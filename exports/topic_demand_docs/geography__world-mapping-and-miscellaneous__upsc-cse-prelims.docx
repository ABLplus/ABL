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Geography</w:t>
      </w:r>
    </w:p>
    <w:p>
      <w:pPr>
        <w:pStyle w:val="Heading1"/>
        <w:jc w:val="center"/>
      </w:pPr>
      <w:r>
        <w:t>World Mapping and Miscellaneous</w:t>
      </w:r>
    </w:p>
    <w:p>
      <w:pPr>
        <w:jc w:val="center"/>
      </w:pPr>
      <w:r>
        <w:t>Exam: UPSC CSE (Prelims)</w:t>
      </w:r>
    </w:p>
    <w:p>
      <w:r>
        <w:br w:type="page"/>
      </w:r>
    </w:p>
    <w:p>
      <w:pPr>
        <w:pStyle w:val="Heading2"/>
      </w:pPr>
      <w:r>
        <w:t>1. Location of important physical features</w:t>
      </w:r>
    </w:p>
    <w:p>
      <w:r>
        <w:rPr>
          <w:i/>
        </w:rPr>
        <w:t>Tier: tier2 | Weightage: 5.455 | Total Qs: 0</w:t>
      </w:r>
    </w:p>
    <w:p>
      <w:pPr>
        <w:pStyle w:val="Heading1"/>
      </w:pPr>
      <w:r>
        <w:t>TopicDemandMap: Geography &gt; World Mapping and Miscellaneous &gt; Location of important physical features</w:t>
      </w:r>
    </w:p>
    <w:p/>
    <w:p>
      <w:pPr>
        <w:pStyle w:val="Heading2"/>
      </w:pPr>
      <w:r>
        <w:t>Explicit Subtopics Tested</w:t>
      </w:r>
    </w:p>
    <w:p/>
    <w:p>
      <w:pPr>
        <w:pStyle w:val="Heading3"/>
      </w:pPr>
      <w:r>
        <w:t>1. Identification and Location of Countries, Cities, and Capitals</w:t>
      </w:r>
    </w:p>
    <w:p>
      <w:pPr>
        <w:pStyle w:val="ListBullet"/>
      </w:pPr>
      <w:r/>
      <w:r>
        <w:rPr>
          <w:b/>
        </w:rPr>
        <w:t>Evidence:</w:t>
      </w:r>
      <w:r>
        <w:t xml:space="preserve"> 4413, 1852, 1982, 1906, 2463, 253, 1979, 1872, 4492, 4478, 4496, 4491</w:t>
      </w:r>
    </w:p>
    <w:p>
      <w:pPr>
        <w:pStyle w:val="ListBullet"/>
      </w:pPr>
      <w:r/>
      <w:r>
        <w:rPr>
          <w:b/>
        </w:rPr>
        <w:t>Demand:</w:t>
      </w:r>
      <w:r/>
    </w:p>
    <w:p>
      <w:pPr>
        <w:pStyle w:val="ListBullet"/>
      </w:pPr>
      <w:r>
        <w:t>Ability to identify countries, cities, and capitals on the world map.</w:t>
      </w:r>
    </w:p>
    <w:p>
      <w:pPr>
        <w:pStyle w:val="ListBullet"/>
      </w:pPr>
      <w:r>
        <w:t>Knowledge of their relative positions, sequences (north-south, east-west), and proximity to notable features (e.g., equator, tropics).</w:t>
      </w:r>
    </w:p>
    <w:p>
      <w:pPr>
        <w:pStyle w:val="ListBullet"/>
      </w:pPr>
      <w:r>
        <w:t>Recognition of capitals and their countries.</w:t>
      </w:r>
    </w:p>
    <w:p/>
    <w:p>
      <w:pPr>
        <w:pStyle w:val="Heading3"/>
      </w:pPr>
      <w:r>
        <w:t>2. Borders and Adjacency: Countries, Seas, and Landlocked States</w:t>
      </w:r>
    </w:p>
    <w:p>
      <w:pPr>
        <w:pStyle w:val="ListBullet"/>
      </w:pPr>
      <w:r/>
      <w:r>
        <w:rPr>
          <w:b/>
        </w:rPr>
        <w:t>Evidence:</w:t>
      </w:r>
      <w:r>
        <w:t xml:space="preserve"> 1453, 1744, 1998, 2000, 252, 405, 697, 4499, 4490, 4480</w:t>
      </w:r>
    </w:p>
    <w:p>
      <w:pPr>
        <w:pStyle w:val="ListBullet"/>
      </w:pPr>
      <w:r/>
      <w:r>
        <w:rPr>
          <w:b/>
        </w:rPr>
        <w:t>Demand:</w:t>
      </w:r>
      <w:r/>
    </w:p>
    <w:p>
      <w:pPr>
        <w:pStyle w:val="ListBullet"/>
      </w:pPr>
      <w:r>
        <w:t>Understanding which countries border each other or specific seas/oceans.</w:t>
      </w:r>
    </w:p>
    <w:p>
      <w:pPr>
        <w:pStyle w:val="ListBullet"/>
      </w:pPr>
      <w:r>
        <w:t>Identification of landlocked countries.</w:t>
      </w:r>
    </w:p>
    <w:p>
      <w:pPr>
        <w:pStyle w:val="ListBullet"/>
      </w:pPr>
      <w:r>
        <w:t>Knowledge of which countries are Mediterranean, Adriatic, Caspian, or Red Sea states.</w:t>
      </w:r>
    </w:p>
    <w:p>
      <w:pPr>
        <w:pStyle w:val="ListBullet"/>
      </w:pPr>
      <w:r>
        <w:t>Ability to determine which countries are crossed by the Tropic of Cancer/Capricorn.</w:t>
      </w:r>
    </w:p>
    <w:p/>
    <w:p>
      <w:pPr>
        <w:pStyle w:val="Heading3"/>
      </w:pPr>
      <w:r>
        <w:t>3. Physical Features: Islands, Straits, Channels, and Peninsulas</w:t>
      </w:r>
    </w:p>
    <w:p>
      <w:pPr>
        <w:pStyle w:val="ListBullet"/>
      </w:pPr>
      <w:r/>
      <w:r>
        <w:rPr>
          <w:b/>
        </w:rPr>
        <w:t>Evidence:</w:t>
      </w:r>
      <w:r>
        <w:t xml:space="preserve"> 4415, 449, 4485, 4494, 204, 2109, 4484, 2561, 4500, 4475</w:t>
      </w:r>
    </w:p>
    <w:p>
      <w:pPr>
        <w:pStyle w:val="ListBullet"/>
      </w:pPr>
      <w:r/>
      <w:r>
        <w:rPr>
          <w:b/>
        </w:rPr>
        <w:t>Demand:</w:t>
      </w:r>
      <w:r/>
    </w:p>
    <w:p>
      <w:pPr>
        <w:pStyle w:val="ListBullet"/>
      </w:pPr>
      <w:r>
        <w:t>Recognition and location of major islands, their seas/oceans, and their relative size.</w:t>
      </w:r>
    </w:p>
    <w:p>
      <w:pPr>
        <w:pStyle w:val="ListBullet"/>
      </w:pPr>
      <w:r>
        <w:t>Identification of straits and channels, and the landmasses or countries they separate or connect.</w:t>
      </w:r>
    </w:p>
    <w:p>
      <w:pPr>
        <w:pStyle w:val="ListBullet"/>
      </w:pPr>
      <w:r>
        <w:t>Knowledge of coral atolls, reefs, and their locations.</w:t>
      </w:r>
    </w:p>
    <w:p/>
    <w:p>
      <w:pPr>
        <w:pStyle w:val="Heading3"/>
      </w:pPr>
      <w:r>
        <w:t>4. Rivers, Lakes, and Water Bodies: Location and Association</w:t>
      </w:r>
    </w:p>
    <w:p>
      <w:pPr>
        <w:pStyle w:val="ListBullet"/>
      </w:pPr>
      <w:r/>
      <w:r>
        <w:rPr>
          <w:b/>
        </w:rPr>
        <w:t>Evidence:</w:t>
      </w:r>
      <w:r>
        <w:t xml:space="preserve"> 1226, 1854, 2103, 2386, 4477, 4478, 924</w:t>
      </w:r>
    </w:p>
    <w:p>
      <w:pPr>
        <w:pStyle w:val="ListBullet"/>
      </w:pPr>
      <w:r/>
      <w:r>
        <w:rPr>
          <w:b/>
        </w:rPr>
        <w:t>Demand:</w:t>
      </w:r>
      <w:r/>
    </w:p>
    <w:p>
      <w:pPr>
        <w:pStyle w:val="ListBullet"/>
      </w:pPr>
      <w:r>
        <w:t>Ability to match rivers and lakes to cities, countries, and regions.</w:t>
      </w:r>
    </w:p>
    <w:p>
      <w:pPr>
        <w:pStyle w:val="ListBullet"/>
      </w:pPr>
      <w:r>
        <w:t>Understanding of which rivers drain into which seas.</w:t>
      </w:r>
    </w:p>
    <w:p>
      <w:pPr>
        <w:pStyle w:val="ListBullet"/>
      </w:pPr>
      <w:r>
        <w:t>Awareness of lakes forming international boundaries and notable changes in water bodies (e.g., drying up).</w:t>
      </w:r>
    </w:p>
    <w:p/>
    <w:p>
      <w:pPr>
        <w:pStyle w:val="Heading3"/>
      </w:pPr>
      <w:r>
        <w:t>5. Mountains, Plateaus, and Deserts: Location and Separation</w:t>
      </w:r>
    </w:p>
    <w:p>
      <w:pPr>
        <w:pStyle w:val="ListBullet"/>
      </w:pPr>
      <w:r/>
      <w:r>
        <w:rPr>
          <w:b/>
        </w:rPr>
        <w:t>Evidence:</w:t>
      </w:r>
      <w:r>
        <w:t xml:space="preserve"> 4412, 4481, 4, 2386, 4495</w:t>
      </w:r>
    </w:p>
    <w:p>
      <w:pPr>
        <w:pStyle w:val="ListBullet"/>
      </w:pPr>
      <w:r/>
      <w:r>
        <w:rPr>
          <w:b/>
        </w:rPr>
        <w:t>Demand:</w:t>
      </w:r>
      <w:r/>
    </w:p>
    <w:p>
      <w:pPr>
        <w:pStyle w:val="ListBullet"/>
      </w:pPr>
      <w:r>
        <w:t>Identification of major mountain ranges, plateaus, and deserts.</w:t>
      </w:r>
    </w:p>
    <w:p>
      <w:pPr>
        <w:pStyle w:val="ListBullet"/>
      </w:pPr>
      <w:r>
        <w:t>Knowledge of which features separate specific regions or water bodies.</w:t>
      </w:r>
    </w:p>
    <w:p>
      <w:pPr>
        <w:pStyle w:val="ListBullet"/>
      </w:pPr>
      <w:r>
        <w:t>Understanding of continental elevations and their global ranking.</w:t>
      </w:r>
    </w:p>
    <w:p/>
    <w:p>
      <w:pPr>
        <w:pStyle w:val="Heading3"/>
      </w:pPr>
      <w:r>
        <w:t>6. Climatic Regions and Features</w:t>
      </w:r>
    </w:p>
    <w:p>
      <w:pPr>
        <w:pStyle w:val="ListBullet"/>
      </w:pPr>
      <w:r/>
      <w:r>
        <w:rPr>
          <w:b/>
        </w:rPr>
        <w:t>Evidence:</w:t>
      </w:r>
      <w:r>
        <w:t xml:space="preserve"> 4497, 4493</w:t>
      </w:r>
    </w:p>
    <w:p>
      <w:pPr>
        <w:pStyle w:val="ListBullet"/>
      </w:pPr>
      <w:r/>
      <w:r>
        <w:rPr>
          <w:b/>
        </w:rPr>
        <w:t>Demand:</w:t>
      </w:r>
      <w:r/>
    </w:p>
    <w:p>
      <w:pPr>
        <w:pStyle w:val="ListBullet"/>
      </w:pPr>
      <w:r>
        <w:t>Ability to associate climate types (e.g., Mediterranean, Aw, Af, Cs, Am) with world regions and cities.</w:t>
      </w:r>
    </w:p>
    <w:p>
      <w:pPr>
        <w:pStyle w:val="ListBullet"/>
      </w:pPr>
      <w:r>
        <w:t>Knowledge of climatic zones and their representative locations.</w:t>
      </w:r>
    </w:p>
    <w:p/>
    <w:p>
      <w:pPr>
        <w:pStyle w:val="Heading3"/>
      </w:pPr>
      <w:r>
        <w:t>7. Sequence and Order: Geographical and Geological Features</w:t>
      </w:r>
    </w:p>
    <w:p>
      <w:pPr>
        <w:pStyle w:val="ListBullet"/>
      </w:pPr>
      <w:r/>
      <w:r>
        <w:rPr>
          <w:b/>
        </w:rPr>
        <w:t>Evidence:</w:t>
      </w:r>
      <w:r>
        <w:t xml:space="preserve"> 1877, 4498</w:t>
      </w:r>
    </w:p>
    <w:p>
      <w:pPr>
        <w:pStyle w:val="ListBullet"/>
      </w:pPr>
      <w:r/>
      <w:r>
        <w:rPr>
          <w:b/>
        </w:rPr>
        <w:t>Demand:</w:t>
      </w:r>
      <w:r/>
    </w:p>
    <w:p>
      <w:pPr>
        <w:pStyle w:val="ListBullet"/>
      </w:pPr>
      <w:r>
        <w:t>Understanding the correct order of continents by area or features by age.</w:t>
      </w:r>
    </w:p>
    <w:p>
      <w:pPr>
        <w:pStyle w:val="ListBullet"/>
      </w:pPr>
      <w:r>
        <w:t>Ability to sequence towns, cities, or features geographically.</w:t>
      </w:r>
    </w:p>
    <w:p/>
    <w:p>
      <w:pPr>
        <w:pStyle w:val="Heading3"/>
      </w:pPr>
      <w:r>
        <w:t>8. Map Types and Interpretation</w:t>
      </w:r>
    </w:p>
    <w:p>
      <w:pPr>
        <w:pStyle w:val="ListBullet"/>
      </w:pPr>
      <w:r/>
      <w:r>
        <w:rPr>
          <w:b/>
        </w:rPr>
        <w:t>Evidence:</w:t>
      </w:r>
      <w:r>
        <w:t xml:space="preserve"> 4407</w:t>
      </w:r>
    </w:p>
    <w:p>
      <w:pPr>
        <w:pStyle w:val="ListBullet"/>
      </w:pPr>
      <w:r/>
      <w:r>
        <w:rPr>
          <w:b/>
        </w:rPr>
        <w:t>Demand:</w:t>
      </w:r>
      <w:r/>
    </w:p>
    <w:p>
      <w:pPr>
        <w:pStyle w:val="ListBullet"/>
      </w:pPr>
      <w:r>
        <w:t>Recognition of types of thematic maps (e.g., isopleth, choropleth) and their applications in representing physical features.</w:t>
      </w:r>
    </w:p>
    <w:p/>
    <w:p>
      <w:pPr>
        <w:pStyle w:val="Heading3"/>
      </w:pPr>
      <w:r>
        <w:t>9. Notable Man-made Features and Infrastructure</w:t>
      </w:r>
    </w:p>
    <w:p>
      <w:pPr>
        <w:pStyle w:val="ListBullet"/>
      </w:pPr>
      <w:r/>
      <w:r>
        <w:rPr>
          <w:b/>
        </w:rPr>
        <w:t>Evidence:</w:t>
      </w:r>
      <w:r>
        <w:t xml:space="preserve"> 4411, 4483, 4416</w:t>
      </w:r>
    </w:p>
    <w:p>
      <w:pPr>
        <w:pStyle w:val="ListBullet"/>
      </w:pPr>
      <w:r/>
      <w:r>
        <w:rPr>
          <w:b/>
        </w:rPr>
        <w:t>Demand:</w:t>
      </w:r>
      <w:r/>
    </w:p>
    <w:p>
      <w:pPr>
        <w:pStyle w:val="ListBullet"/>
      </w:pPr>
      <w:r>
        <w:t>Knowledge of transcontinental railways, major dams, and significant tunnels/air routes and their locations.</w:t>
      </w:r>
    </w:p>
    <w:p/>
    <w:p>
      <w:pPr>
        <w:pStyle w:val="Heading3"/>
      </w:pPr>
      <w:r>
        <w:t>10. Miscellaneous: Unique Physical Features and Facts</w:t>
      </w:r>
    </w:p>
    <w:p>
      <w:pPr>
        <w:pStyle w:val="ListBullet"/>
      </w:pPr>
      <w:r/>
      <w:r>
        <w:rPr>
          <w:b/>
        </w:rPr>
        <w:t>Evidence:</w:t>
      </w:r>
      <w:r>
        <w:t xml:space="preserve"> 4479, 924</w:t>
      </w:r>
    </w:p>
    <w:p>
      <w:pPr>
        <w:pStyle w:val="ListBullet"/>
      </w:pPr>
      <w:r/>
      <w:r>
        <w:rPr>
          <w:b/>
        </w:rPr>
        <w:t>Demand:</w:t>
      </w:r>
      <w:r/>
    </w:p>
    <w:p>
      <w:pPr>
        <w:pStyle w:val="ListBullet"/>
      </w:pPr>
      <w:r>
        <w:t>Awareness of unique features such as the largest barrier reef, drying lakes, and their global locations.</w:t>
      </w:r>
    </w:p>
    <w:p/>
    <w:p>
      <w:r>
        <w:t>---</w:t>
      </w:r>
    </w:p>
    <w:p/>
    <w:p>
      <w:pPr>
        <w:pStyle w:val="Heading2"/>
      </w:pPr>
      <w:r>
        <w:t>Logical Study Sequence</w:t>
      </w:r>
    </w:p>
    <w:p/>
    <w:p>
      <w:pPr>
        <w:pStyle w:val="ListNumber"/>
      </w:pPr>
      <w:r/>
      <w:r>
        <w:rPr>
          <w:b/>
        </w:rPr>
        <w:t>Map Types and Interpretation</w:t>
      </w:r>
      <w:r/>
    </w:p>
    <w:p>
      <w:pPr>
        <w:pStyle w:val="ListNumber"/>
      </w:pPr>
      <w:r/>
      <w:r>
        <w:rPr>
          <w:b/>
        </w:rPr>
        <w:t>Identification and Location of Countries, Cities, and Capitals</w:t>
      </w:r>
      <w:r/>
    </w:p>
    <w:p>
      <w:pPr>
        <w:pStyle w:val="ListNumber"/>
      </w:pPr>
      <w:r/>
      <w:r>
        <w:rPr>
          <w:b/>
        </w:rPr>
        <w:t>Borders and Adjacency: Countries, Seas, and Landlocked States</w:t>
      </w:r>
      <w:r/>
    </w:p>
    <w:p>
      <w:pPr>
        <w:pStyle w:val="ListNumber"/>
      </w:pPr>
      <w:r/>
      <w:r>
        <w:rPr>
          <w:b/>
        </w:rPr>
        <w:t>Physical Features: Islands, Straits, Channels, and Peninsulas</w:t>
      </w:r>
      <w:r/>
    </w:p>
    <w:p>
      <w:pPr>
        <w:pStyle w:val="ListNumber"/>
      </w:pPr>
      <w:r/>
      <w:r>
        <w:rPr>
          <w:b/>
        </w:rPr>
        <w:t>Rivers, Lakes, and Water Bodies: Location and Association</w:t>
      </w:r>
      <w:r/>
    </w:p>
    <w:p>
      <w:pPr>
        <w:pStyle w:val="ListNumber"/>
      </w:pPr>
      <w:r/>
      <w:r>
        <w:rPr>
          <w:b/>
        </w:rPr>
        <w:t>Mountains, Plateaus, and Deserts: Location and Separation</w:t>
      </w:r>
      <w:r/>
    </w:p>
    <w:p>
      <w:pPr>
        <w:pStyle w:val="ListNumber"/>
      </w:pPr>
      <w:r/>
      <w:r>
        <w:rPr>
          <w:b/>
        </w:rPr>
        <w:t>Climatic Regions and Features</w:t>
      </w:r>
      <w:r/>
    </w:p>
    <w:p>
      <w:pPr>
        <w:pStyle w:val="ListNumber"/>
      </w:pPr>
      <w:r/>
      <w:r>
        <w:rPr>
          <w:b/>
        </w:rPr>
        <w:t>Sequence and Order: Geographical and Geological Features</w:t>
      </w:r>
      <w:r/>
    </w:p>
    <w:p>
      <w:pPr>
        <w:pStyle w:val="ListNumber"/>
      </w:pPr>
      <w:r/>
      <w:r>
        <w:rPr>
          <w:b/>
        </w:rPr>
        <w:t>Notable Man-made Features and Infrastructure</w:t>
      </w:r>
      <w:r/>
    </w:p>
    <w:p>
      <w:pPr>
        <w:pStyle w:val="ListNumber"/>
      </w:pPr>
      <w:r/>
      <w:r>
        <w:rPr>
          <w:b/>
        </w:rPr>
        <w:t>Miscellaneous: Unique Physical Features and Facts</w:t>
      </w:r>
      <w:r/>
    </w:p>
    <w:p/>
    <w:p>
      <w:r>
        <w:t>---</w:t>
      </w:r>
    </w:p>
    <w:p/>
    <w:p>
      <w:pPr>
        <w:pStyle w:val="Heading2"/>
      </w:pPr>
      <w:r>
        <w:t>Implicit Concepts / Prerequisites</w:t>
      </w:r>
    </w:p>
    <w:p/>
    <w:p>
      <w:pPr>
        <w:pStyle w:val="ListBullet"/>
      </w:pPr>
      <w:r/>
      <w:r>
        <w:rPr>
          <w:b/>
        </w:rPr>
        <w:t>World Map Reading Skills:</w:t>
      </w:r>
      <w:r>
        <w:t xml:space="preserve"> Ability to visualize and interpret locations, directions, and distances.</w:t>
      </w:r>
    </w:p>
    <w:p>
      <w:pPr>
        <w:pStyle w:val="ListBullet"/>
      </w:pPr>
      <w:r/>
      <w:r>
        <w:rPr>
          <w:b/>
        </w:rPr>
        <w:t>Continental and Oceanic Geography:</w:t>
      </w:r>
      <w:r>
        <w:t xml:space="preserve"> Basic knowledge of continents, oceans, and their subdivisions.</w:t>
      </w:r>
    </w:p>
    <w:p>
      <w:pPr>
        <w:pStyle w:val="ListBullet"/>
      </w:pPr>
      <w:r/>
      <w:r>
        <w:rPr>
          <w:b/>
        </w:rPr>
        <w:t>Latitude and Longitude:</w:t>
      </w:r>
      <w:r>
        <w:t xml:space="preserve"> Understanding of global coordinates, tropics, and equator.</w:t>
      </w:r>
    </w:p>
    <w:p>
      <w:pPr>
        <w:pStyle w:val="ListBullet"/>
      </w:pPr>
      <w:r/>
      <w:r>
        <w:rPr>
          <w:b/>
        </w:rPr>
        <w:t>Physical vs. Political Geography:</w:t>
      </w:r>
      <w:r>
        <w:t xml:space="preserve"> Distinguishing between natural features and political boundaries.</w:t>
      </w:r>
    </w:p>
    <w:p>
      <w:pPr>
        <w:pStyle w:val="ListBullet"/>
      </w:pPr>
      <w:r/>
      <w:r>
        <w:rPr>
          <w:b/>
        </w:rPr>
        <w:t>Geographical Terminology:</w:t>
      </w:r>
      <w:r>
        <w:t xml:space="preserve"> Familiarity with terms like strait, isthmus, atoll, plateau, etc.</w:t>
      </w:r>
    </w:p>
    <w:p>
      <w:pPr>
        <w:pStyle w:val="ListBullet"/>
      </w:pPr>
      <w:r/>
      <w:r>
        <w:rPr>
          <w:b/>
        </w:rPr>
        <w:t>Relative Location Concepts:</w:t>
      </w:r>
      <w:r>
        <w:t xml:space="preserve"> North-south, east-west orientation, proximity, and sequencing.</w:t>
      </w:r>
    </w:p>
    <w:p>
      <w:pPr>
        <w:pStyle w:val="ListBullet"/>
      </w:pPr>
      <w:r/>
      <w:r>
        <w:rPr>
          <w:b/>
        </w:rPr>
        <w:t>Geological Time and Physical Evolution:</w:t>
      </w:r>
      <w:r>
        <w:t xml:space="preserve"> For questions on the age/order of features.</w:t>
      </w:r>
    </w:p>
    <w:p/>
    <w:p>
      <w:r>
        <w:t>---</w:t>
      </w:r>
    </w:p>
    <w:p/>
    <w:p>
      <w:pPr>
        <w:pStyle w:val="Heading2"/>
      </w:pPr>
      <w:r>
        <w:t>Adjacent Subtopics (Potential Future Demand)</w:t>
      </w:r>
    </w:p>
    <w:p/>
    <w:p>
      <w:pPr>
        <w:pStyle w:val="ListBullet"/>
      </w:pPr>
      <w:r/>
      <w:r>
        <w:rPr>
          <w:b/>
        </w:rPr>
        <w:t>World Heritage Natural Sites:</w:t>
      </w:r>
      <w:r>
        <w:t xml:space="preserve"> Locations and significance of globally important natural sites.</w:t>
      </w:r>
    </w:p>
    <w:p>
      <w:pPr>
        <w:pStyle w:val="ListBullet"/>
      </w:pPr>
      <w:r/>
      <w:r>
        <w:rPr>
          <w:b/>
        </w:rPr>
        <w:t>Major River Basins and Deltas:</w:t>
      </w:r>
      <w:r>
        <w:t xml:space="preserve"> Beyond just matching rivers to cities/countries.</w:t>
      </w:r>
    </w:p>
    <w:p>
      <w:pPr>
        <w:pStyle w:val="ListBullet"/>
      </w:pPr>
      <w:r/>
      <w:r>
        <w:rPr>
          <w:b/>
        </w:rPr>
        <w:t>Ocean Currents and Their Influence:</w:t>
      </w:r>
      <w:r>
        <w:t xml:space="preserve"> Mapping and effects on climate and navigation.</w:t>
      </w:r>
    </w:p>
    <w:p>
      <w:pPr>
        <w:pStyle w:val="ListBullet"/>
      </w:pPr>
      <w:r/>
      <w:r>
        <w:rPr>
          <w:b/>
        </w:rPr>
        <w:t>Volcanoes and Earthquake Zones:</w:t>
      </w:r>
      <w:r>
        <w:t xml:space="preserve"> Global distribution and notable examples.</w:t>
      </w:r>
    </w:p>
    <w:p>
      <w:pPr>
        <w:pStyle w:val="ListBullet"/>
      </w:pPr>
      <w:r/>
      <w:r>
        <w:rPr>
          <w:b/>
        </w:rPr>
        <w:t>Transboundary Environmental Issues:</w:t>
      </w:r>
      <w:r>
        <w:t xml:space="preserve"> Shared water bodies, deserts, or mountain ranges and related disputes.</w:t>
      </w:r>
    </w:p>
    <w:p>
      <w:pPr>
        <w:pStyle w:val="ListBullet"/>
      </w:pPr>
      <w:r/>
      <w:r>
        <w:rPr>
          <w:b/>
        </w:rPr>
        <w:t>Biogeographical Regions:</w:t>
      </w:r>
      <w:r>
        <w:t xml:space="preserve"> Mapping of major biomes and ecological zones.</w:t>
      </w:r>
    </w:p>
    <w:p>
      <w:pPr>
        <w:pStyle w:val="ListBullet"/>
      </w:pPr>
      <w:r/>
      <w:r>
        <w:rPr>
          <w:b/>
        </w:rPr>
        <w:t>Urban Agglomerations and Megacities:</w:t>
      </w:r>
      <w:r>
        <w:t xml:space="preserve"> Their physical setting and global distribution.</w:t>
      </w:r>
    </w:p>
    <w:p>
      <w:pPr>
        <w:pStyle w:val="ListBullet"/>
      </w:pPr>
      <w:r/>
      <w:r>
        <w:rPr>
          <w:b/>
        </w:rPr>
        <w:t>Major Ports and Trade Routes:</w:t>
      </w:r>
      <w:r>
        <w:t xml:space="preserve"> Beyond simple location, focusing on economic geography.</w:t>
      </w:r>
    </w:p>
    <w:p>
      <w:pPr>
        <w:pStyle w:val="ListBullet"/>
      </w:pPr>
      <w:r/>
      <w:r>
        <w:rPr>
          <w:b/>
        </w:rPr>
        <w:t>Natural Resource Locations:</w:t>
      </w:r>
      <w:r>
        <w:t xml:space="preserve"> Major reserves of minerals, oil, and their mapping.</w:t>
      </w:r>
    </w:p>
    <w:p/>
    <w:p>
      <w:r>
        <w:t>---</w:t>
      </w:r>
    </w:p>
    <w:p/>
    <w:p>
      <w:pPr>
        <w:pStyle w:val="Heading2"/>
      </w:pPr>
      <w:r>
        <w:t>Notes</w:t>
      </w:r>
    </w:p>
    <w:p/>
    <w:p>
      <w:pPr>
        <w:pStyle w:val="ListBullet"/>
      </w:pPr>
      <w:r>
        <w:t>The subtopics above are strictly derived from the provided PYQ evidence. No external syllabus or textbook headings have been used.</w:t>
      </w:r>
    </w:p>
    <w:p>
      <w:pPr>
        <w:pStyle w:val="ListBullet"/>
      </w:pPr>
      <w:r>
        <w:t>Some subtopics (e.g., climate, map types) are less frequently tested but are included due to clear evidence.</w:t>
      </w:r>
    </w:p>
    <w:p>
      <w:pPr>
        <w:pStyle w:val="ListBullet"/>
      </w:pPr>
      <w:r>
        <w:t>The demand is heavily factual and map-based, with occasional application (e.g., sequence, matching, reasoning about adjacency).</w:t>
      </w:r>
    </w:p>
    <w:p>
      <w:pPr>
        <w:pStyle w:val="ListBullet"/>
      </w:pPr>
      <w:r>
        <w:t>The breadth of PYQs allows for confident subdivision and mapping of demand patterns.</w:t>
      </w:r>
    </w:p>
    <w:p>
      <w:pPr>
        <w:pStyle w:val="Heading2"/>
      </w:pPr>
      <w:r>
        <w:t>2. Political boundaries and Geopolitical issues</w:t>
      </w:r>
    </w:p>
    <w:p>
      <w:r>
        <w:rPr>
          <w:i/>
        </w:rPr>
        <w:t>Tier: tier1 | Weightage: 17.576 | Total Qs: 0</w:t>
      </w:r>
    </w:p>
    <w:p>
      <w:pPr>
        <w:pStyle w:val="Heading1"/>
      </w:pPr>
      <w:r>
        <w:t>TopicDemandMap: Geography &gt; World Mapping and Miscellaneous &gt; Political boundaries and Geopolitical issues</w:t>
      </w:r>
    </w:p>
    <w:p/>
    <w:p>
      <w:pPr>
        <w:pStyle w:val="Heading2"/>
      </w:pPr>
      <w:r>
        <w:t>Explicit Subtopics Tested (with Evidence)</w:t>
      </w:r>
    </w:p>
    <w:p/>
    <w:p>
      <w:pPr>
        <w:pStyle w:val="Heading3"/>
      </w:pPr>
      <w:r>
        <w:t>1. Identification and Location of International Borders</w:t>
      </w:r>
    </w:p>
    <w:p>
      <w:pPr>
        <w:pStyle w:val="ListBullet"/>
      </w:pPr>
      <w:r/>
      <w:r>
        <w:rPr>
          <w:b/>
        </w:rPr>
        <w:t>Evidence:</w:t>
      </w:r>
      <w:r>
        <w:t xml:space="preserve"> 4409, 1585, 1722, 1727, 1859, 2264, 928, 1072, 1110, 1159</w:t>
      </w:r>
    </w:p>
    <w:p>
      <w:pPr>
        <w:pStyle w:val="ListBullet"/>
      </w:pPr>
      <w:r/>
      <w:r>
        <w:rPr>
          <w:b/>
        </w:rPr>
        <w:t>Demand:</w:t>
      </w:r>
      <w:r/>
    </w:p>
    <w:p>
      <w:pPr>
        <w:pStyle w:val="ListBullet"/>
      </w:pPr>
      <w:r>
        <w:t>Recognizing named international boundaries (e.g., Durand Line, MacMahon Line)</w:t>
      </w:r>
    </w:p>
    <w:p>
      <w:pPr>
        <w:pStyle w:val="ListBullet"/>
      </w:pPr>
      <w:r>
        <w:t>Knowing which countries or states share borders with each other (global and Indian context)</w:t>
      </w:r>
    </w:p>
    <w:p>
      <w:pPr>
        <w:pStyle w:val="ListBullet"/>
      </w:pPr>
      <w:r>
        <w:t>Understanding the geographical arrangement of countries and their neighbors</w:t>
      </w:r>
    </w:p>
    <w:p>
      <w:pPr>
        <w:pStyle w:val="ListBullet"/>
      </w:pPr>
      <w:r>
        <w:t>Identifying the longest borders and borders with specific seas</w:t>
      </w:r>
    </w:p>
    <w:p/>
    <w:p>
      <w:pPr>
        <w:pStyle w:val="Heading3"/>
      </w:pPr>
      <w:r>
        <w:t>2. Regions, Provinces, and Territories: Country Association</w:t>
      </w:r>
    </w:p>
    <w:p>
      <w:pPr>
        <w:pStyle w:val="ListBullet"/>
      </w:pPr>
      <w:r/>
      <w:r>
        <w:rPr>
          <w:b/>
        </w:rPr>
        <w:t>Evidence:</w:t>
      </w:r>
      <w:r>
        <w:t xml:space="preserve"> 1218, 1728, 1459, 538, 591, 989, 1054, 1058</w:t>
      </w:r>
    </w:p>
    <w:p>
      <w:pPr>
        <w:pStyle w:val="ListBullet"/>
      </w:pPr>
      <w:r/>
      <w:r>
        <w:rPr>
          <w:b/>
        </w:rPr>
        <w:t>Demand:</w:t>
      </w:r>
      <w:r/>
    </w:p>
    <w:p>
      <w:pPr>
        <w:pStyle w:val="ListBullet"/>
      </w:pPr>
      <w:r>
        <w:t>Matching regions, provinces, or territories with their respective countries</w:t>
      </w:r>
    </w:p>
    <w:p>
      <w:pPr>
        <w:pStyle w:val="ListBullet"/>
      </w:pPr>
      <w:r>
        <w:t>Recognizing regions often in the news due to conflict or separatist movements</w:t>
      </w:r>
    </w:p>
    <w:p>
      <w:pPr>
        <w:pStyle w:val="ListBullet"/>
      </w:pPr>
      <w:r>
        <w:t>Distinguishing between similarly named or commonly confused regions</w:t>
      </w:r>
    </w:p>
    <w:p/>
    <w:p>
      <w:pPr>
        <w:pStyle w:val="Heading3"/>
      </w:pPr>
      <w:r>
        <w:t>3. Geopolitical Hotspots and Conflict Zones</w:t>
      </w:r>
    </w:p>
    <w:p>
      <w:pPr>
        <w:pStyle w:val="ListBullet"/>
      </w:pPr>
      <w:r/>
      <w:r>
        <w:rPr>
          <w:b/>
        </w:rPr>
        <w:t>Evidence:</w:t>
      </w:r>
      <w:r>
        <w:t xml:space="preserve"> 1686, 2449, 134, 178, 525, 927, 987, 983, 1054, 1058, 1099, 1142</w:t>
      </w:r>
    </w:p>
    <w:p>
      <w:pPr>
        <w:pStyle w:val="ListBullet"/>
      </w:pPr>
      <w:r/>
      <w:r>
        <w:rPr>
          <w:b/>
        </w:rPr>
        <w:t>Demand:</w:t>
      </w:r>
      <w:r/>
    </w:p>
    <w:p>
      <w:pPr>
        <w:pStyle w:val="ListBullet"/>
      </w:pPr>
      <w:r>
        <w:t>Awareness of regions with ongoing or recent conflicts, separatist movements, or humanitarian crises</w:t>
      </w:r>
    </w:p>
    <w:p>
      <w:pPr>
        <w:pStyle w:val="ListBullet"/>
      </w:pPr>
      <w:r>
        <w:t>Understanding the geopolitical significance of regions (e.g., Golan Heights, Levant, Senkaku Islands)</w:t>
      </w:r>
    </w:p>
    <w:p>
      <w:pPr>
        <w:pStyle w:val="ListBullet"/>
      </w:pPr>
      <w:r>
        <w:t>Recognizing refugee flows and their origins/destinations</w:t>
      </w:r>
    </w:p>
    <w:p/>
    <w:p>
      <w:pPr>
        <w:pStyle w:val="Heading3"/>
      </w:pPr>
      <w:r>
        <w:t>4. Country Name Changes and Historical Geography</w:t>
      </w:r>
    </w:p>
    <w:p>
      <w:pPr>
        <w:pStyle w:val="ListBullet"/>
      </w:pPr>
      <w:r/>
      <w:r>
        <w:rPr>
          <w:b/>
        </w:rPr>
        <w:t>Evidence:</w:t>
      </w:r>
      <w:r>
        <w:t xml:space="preserve"> 1729, 1908, 1870</w:t>
      </w:r>
    </w:p>
    <w:p>
      <w:pPr>
        <w:pStyle w:val="ListBullet"/>
      </w:pPr>
      <w:r/>
      <w:r>
        <w:rPr>
          <w:b/>
        </w:rPr>
        <w:t>Demand:</w:t>
      </w:r>
      <w:r/>
    </w:p>
    <w:p>
      <w:pPr>
        <w:pStyle w:val="ListBullet"/>
      </w:pPr>
      <w:r>
        <w:t>Knowledge of old and new names of countries and cities</w:t>
      </w:r>
    </w:p>
    <w:p>
      <w:pPr>
        <w:pStyle w:val="ListBullet"/>
      </w:pPr>
      <w:r>
        <w:t>Recognizing former capitals and colonial/old names</w:t>
      </w:r>
    </w:p>
    <w:p/>
    <w:p>
      <w:pPr>
        <w:pStyle w:val="Heading3"/>
      </w:pPr>
      <w:r>
        <w:t>5. International Organizations and Groupings: Membership and Purpose</w:t>
      </w:r>
    </w:p>
    <w:p>
      <w:pPr>
        <w:pStyle w:val="ListBullet"/>
      </w:pPr>
      <w:r/>
      <w:r>
        <w:rPr>
          <w:b/>
        </w:rPr>
        <w:t>Evidence:</w:t>
      </w:r>
      <w:r>
        <w:t xml:space="preserve"> 776, 967, 979, 984, 1061, 741</w:t>
      </w:r>
    </w:p>
    <w:p>
      <w:pPr>
        <w:pStyle w:val="ListBullet"/>
      </w:pPr>
      <w:r/>
      <w:r>
        <w:rPr>
          <w:b/>
        </w:rPr>
        <w:t>Demand:</w:t>
      </w:r>
      <w:r/>
    </w:p>
    <w:p>
      <w:pPr>
        <w:pStyle w:val="ListBullet"/>
      </w:pPr>
      <w:r>
        <w:t>Identifying member countries of international organizations (e.g., G20, SCO, Organization of Turkic States)</w:t>
      </w:r>
    </w:p>
    <w:p>
      <w:pPr>
        <w:pStyle w:val="ListBullet"/>
      </w:pPr>
      <w:r>
        <w:t>Understanding the purpose and focus of international agreements and groupings</w:t>
      </w:r>
    </w:p>
    <w:p/>
    <w:p>
      <w:pPr>
        <w:pStyle w:val="Heading3"/>
      </w:pPr>
      <w:r>
        <w:t>6. Maritime Boundaries and Law of the Sea</w:t>
      </w:r>
    </w:p>
    <w:p>
      <w:pPr>
        <w:pStyle w:val="ListBullet"/>
      </w:pPr>
      <w:r/>
      <w:r>
        <w:rPr>
          <w:b/>
        </w:rPr>
        <w:t>Evidence:</w:t>
      </w:r>
      <w:r>
        <w:t xml:space="preserve"> 986</w:t>
      </w:r>
    </w:p>
    <w:p>
      <w:pPr>
        <w:pStyle w:val="ListBullet"/>
      </w:pPr>
      <w:r/>
      <w:r>
        <w:rPr>
          <w:b/>
        </w:rPr>
        <w:t>Demand:</w:t>
      </w:r>
      <w:r/>
    </w:p>
    <w:p>
      <w:pPr>
        <w:pStyle w:val="ListBullet"/>
      </w:pPr>
      <w:r>
        <w:t>Understanding concepts like territorial sea, EEZ, and rights of passage under UNCLOS</w:t>
      </w:r>
    </w:p>
    <w:p/>
    <w:p>
      <w:pPr>
        <w:pStyle w:val="Heading3"/>
      </w:pPr>
      <w:r>
        <w:t>7. Geopolitical/Economic Issues in News</w:t>
      </w:r>
    </w:p>
    <w:p>
      <w:pPr>
        <w:pStyle w:val="ListBullet"/>
      </w:pPr>
      <w:r/>
      <w:r>
        <w:rPr>
          <w:b/>
        </w:rPr>
        <w:t>Evidence:</w:t>
      </w:r>
      <w:r>
        <w:t xml:space="preserve"> 2647, 435, 988, 1055, 1059, 1148</w:t>
      </w:r>
    </w:p>
    <w:p>
      <w:pPr>
        <w:pStyle w:val="ListBullet"/>
      </w:pPr>
      <w:r/>
      <w:r>
        <w:rPr>
          <w:b/>
        </w:rPr>
        <w:t>Demand:</w:t>
      </w:r>
      <w:r/>
    </w:p>
    <w:p>
      <w:pPr>
        <w:pStyle w:val="ListBullet"/>
      </w:pPr>
      <w:r>
        <w:t>Recognizing the geopolitical or economic significance of regions, ports, or countries in current affairs</w:t>
      </w:r>
    </w:p>
    <w:p>
      <w:pPr>
        <w:pStyle w:val="ListBullet"/>
      </w:pPr>
      <w:r>
        <w:t>Understanding causes and effects of coups, economic crises, and diplomatic initiatives</w:t>
      </w:r>
    </w:p>
    <w:p/>
    <w:p>
      <w:r>
        <w:t>---</w:t>
      </w:r>
    </w:p>
    <w:p/>
    <w:p>
      <w:pPr>
        <w:pStyle w:val="Heading2"/>
      </w:pPr>
      <w:r>
        <w:t>Logical Study Sequence</w:t>
      </w:r>
    </w:p>
    <w:p/>
    <w:p>
      <w:pPr>
        <w:pStyle w:val="ListNumber"/>
      </w:pPr>
      <w:r/>
      <w:r>
        <w:rPr>
          <w:b/>
        </w:rPr>
        <w:t>Identification and Location of International Borders</w:t>
      </w:r>
      <w:r/>
    </w:p>
    <w:p>
      <w:pPr>
        <w:pStyle w:val="ListNumber"/>
      </w:pPr>
      <w:r/>
      <w:r>
        <w:rPr>
          <w:b/>
        </w:rPr>
        <w:t>Regions, Provinces, and Territories: Country Association</w:t>
      </w:r>
      <w:r/>
    </w:p>
    <w:p>
      <w:pPr>
        <w:pStyle w:val="ListNumber"/>
      </w:pPr>
      <w:r/>
      <w:r>
        <w:rPr>
          <w:b/>
        </w:rPr>
        <w:t>Country Name Changes and Historical Geography</w:t>
      </w:r>
      <w:r/>
    </w:p>
    <w:p>
      <w:pPr>
        <w:pStyle w:val="ListNumber"/>
      </w:pPr>
      <w:r/>
      <w:r>
        <w:rPr>
          <w:b/>
        </w:rPr>
        <w:t>Maritime Boundaries and Law of the Sea</w:t>
      </w:r>
      <w:r/>
    </w:p>
    <w:p>
      <w:pPr>
        <w:pStyle w:val="ListNumber"/>
      </w:pPr>
      <w:r/>
      <w:r>
        <w:rPr>
          <w:b/>
        </w:rPr>
        <w:t>International Organizations and Groupings: Membership and Purpose</w:t>
      </w:r>
      <w:r/>
    </w:p>
    <w:p>
      <w:pPr>
        <w:pStyle w:val="ListNumber"/>
      </w:pPr>
      <w:r/>
      <w:r>
        <w:rPr>
          <w:b/>
        </w:rPr>
        <w:t>Geopolitical Hotspots and Conflict Zones</w:t>
      </w:r>
      <w:r/>
    </w:p>
    <w:p>
      <w:pPr>
        <w:pStyle w:val="ListNumber"/>
      </w:pPr>
      <w:r/>
      <w:r>
        <w:rPr>
          <w:b/>
        </w:rPr>
        <w:t>Geopolitical/Economic Issues in News</w:t>
      </w:r>
      <w:r/>
    </w:p>
    <w:p/>
    <w:p>
      <w:r>
        <w:t>---</w:t>
      </w:r>
    </w:p>
    <w:p/>
    <w:p>
      <w:pPr>
        <w:pStyle w:val="Heading2"/>
      </w:pPr>
      <w:r>
        <w:t>Implicit Concepts / Prerequisites</w:t>
      </w:r>
    </w:p>
    <w:p/>
    <w:p>
      <w:pPr>
        <w:pStyle w:val="ListBullet"/>
      </w:pPr>
      <w:r/>
      <w:r>
        <w:rPr>
          <w:b/>
        </w:rPr>
        <w:t>World Map Familiarity:</w:t>
      </w:r>
      <w:r>
        <w:t xml:space="preserve"> Ability to visualize and locate countries, regions, and boundaries on a blank or outline map.</w:t>
      </w:r>
    </w:p>
    <w:p>
      <w:pPr>
        <w:pStyle w:val="ListBullet"/>
      </w:pPr>
      <w:r/>
      <w:r>
        <w:rPr>
          <w:b/>
        </w:rPr>
        <w:t>Basic Political Geography:</w:t>
      </w:r>
      <w:r>
        <w:t xml:space="preserve"> Understanding of terms like border, enclave, exclave, territorial waters, and EEZ.</w:t>
      </w:r>
    </w:p>
    <w:p>
      <w:pPr>
        <w:pStyle w:val="ListBullet"/>
      </w:pPr>
      <w:r/>
      <w:r>
        <w:rPr>
          <w:b/>
        </w:rPr>
        <w:t>Current Affairs Awareness:</w:t>
      </w:r>
      <w:r>
        <w:t xml:space="preserve"> Following international news, especially regarding conflicts, treaties, and shifting alliances.</w:t>
      </w:r>
    </w:p>
    <w:p>
      <w:pPr>
        <w:pStyle w:val="ListBullet"/>
      </w:pPr>
      <w:r/>
      <w:r>
        <w:rPr>
          <w:b/>
        </w:rPr>
        <w:t>Historical Context:</w:t>
      </w:r>
      <w:r>
        <w:t xml:space="preserve"> Awareness of colonial history, country name changes, and shifting borders.</w:t>
      </w:r>
    </w:p>
    <w:p>
      <w:pPr>
        <w:pStyle w:val="ListBullet"/>
      </w:pPr>
      <w:r/>
      <w:r>
        <w:rPr>
          <w:b/>
        </w:rPr>
        <w:t>International Law Basics:</w:t>
      </w:r>
      <w:r>
        <w:t xml:space="preserve"> Concepts like sovereignty, recognition, and international maritime law.</w:t>
      </w:r>
    </w:p>
    <w:p>
      <w:pPr>
        <w:pStyle w:val="ListBullet"/>
      </w:pPr>
      <w:r/>
      <w:r>
        <w:rPr>
          <w:b/>
        </w:rPr>
        <w:t>Regional Groupings:</w:t>
      </w:r>
      <w:r>
        <w:t xml:space="preserve"> Understanding why certain countries form groups (economic, security, cultural).</w:t>
      </w:r>
    </w:p>
    <w:p/>
    <w:p>
      <w:r>
        <w:t>---</w:t>
      </w:r>
    </w:p>
    <w:p/>
    <w:p>
      <w:pPr>
        <w:pStyle w:val="Heading2"/>
      </w:pPr>
      <w:r>
        <w:t>Adjacent Subtopics (Potential Future Demand)</w:t>
      </w:r>
    </w:p>
    <w:p/>
    <w:p>
      <w:pPr>
        <w:pStyle w:val="ListBullet"/>
      </w:pPr>
      <w:r/>
      <w:r>
        <w:rPr>
          <w:b/>
        </w:rPr>
        <w:t>Border Disputes and Resolutions:</w:t>
      </w:r>
      <w:r>
        <w:t xml:space="preserve"> Specifics of ongoing or recently resolved international border disputes.</w:t>
      </w:r>
    </w:p>
    <w:p>
      <w:pPr>
        <w:pStyle w:val="ListBullet"/>
      </w:pPr>
      <w:r/>
      <w:r>
        <w:rPr>
          <w:b/>
        </w:rPr>
        <w:t>Transboundary Rivers and Resource Sharing:</w:t>
      </w:r>
      <w:r>
        <w:t xml:space="preserve"> Issues arising from rivers crossing political boundaries.</w:t>
      </w:r>
    </w:p>
    <w:p>
      <w:pPr>
        <w:pStyle w:val="ListBullet"/>
      </w:pPr>
      <w:r/>
      <w:r>
        <w:rPr>
          <w:b/>
        </w:rPr>
        <w:t>International Migration Routes:</w:t>
      </w:r>
      <w:r>
        <w:t xml:space="preserve"> Mapping major refugee or migrant flows and their geopolitical implications.</w:t>
      </w:r>
    </w:p>
    <w:p>
      <w:pPr>
        <w:pStyle w:val="ListBullet"/>
      </w:pPr>
      <w:r/>
      <w:r>
        <w:rPr>
          <w:b/>
        </w:rPr>
        <w:t>Geopolitical Impact of Climate Change:</w:t>
      </w:r>
      <w:r>
        <w:t xml:space="preserve"> How changing physical geography (e.g., Arctic melting) affects political boundaries.</w:t>
      </w:r>
    </w:p>
    <w:p>
      <w:pPr>
        <w:pStyle w:val="ListBullet"/>
      </w:pPr>
      <w:r/>
      <w:r>
        <w:rPr>
          <w:b/>
        </w:rPr>
        <w:t>Emerging Regional Blocs:</w:t>
      </w:r>
      <w:r>
        <w:t xml:space="preserve"> New or evolving international organizations and their geopolitical impact.</w:t>
      </w:r>
    </w:p>
    <w:p>
      <w:pPr>
        <w:pStyle w:val="ListBullet"/>
      </w:pPr>
      <w:r/>
      <w:r>
        <w:rPr>
          <w:b/>
        </w:rPr>
        <w:t>Cyber and Space Boundaries:</w:t>
      </w:r>
      <w:r>
        <w:t xml:space="preserve"> The geopolitics of non-physical boundaries (e.g., cyberspace, outer space).</w:t>
      </w:r>
    </w:p>
    <w:p>
      <w:pPr>
        <w:pStyle w:val="ListBullet"/>
      </w:pPr>
      <w:r/>
      <w:r>
        <w:rPr>
          <w:b/>
        </w:rPr>
        <w:t>Detailed Maritime Disputes:</w:t>
      </w:r>
      <w:r>
        <w:t xml:space="preserve"> Case studies of South China Sea, Arctic region, etc.</w:t>
      </w:r>
    </w:p>
    <w:p/>
    <w:p>
      <w:r>
        <w:t>---</w:t>
      </w:r>
    </w:p>
    <w:p/>
    <w:p>
      <w:pPr>
        <w:pStyle w:val="Heading2"/>
      </w:pPr>
      <w:r>
        <w:t>Notes</w:t>
      </w:r>
    </w:p>
    <w:p/>
    <w:p>
      <w:pPr>
        <w:pStyle w:val="ListBullet"/>
      </w:pPr>
      <w:r>
        <w:t>The subtopics above are strictly derived from the recurring patterns in the provided PYQs.</w:t>
      </w:r>
    </w:p>
    <w:p>
      <w:pPr>
        <w:pStyle w:val="ListBullet"/>
      </w:pPr>
      <w:r>
        <w:t>The demand is both factual (locations, borders, names) and conceptual (geopolitical significance, conflict causes).</w:t>
      </w:r>
    </w:p>
    <w:p>
      <w:pPr>
        <w:pStyle w:val="ListBullet"/>
      </w:pPr>
      <w:r>
        <w:t>The map covers a wide temporal and spatial range, reflecting UPSC's preference for both static and dynamic aspects of political geography.</w:t>
      </w:r>
    </w:p>
    <w:p>
      <w:pPr>
        <w:pStyle w:val="ListBullet"/>
      </w:pPr>
      <w:r>
        <w:t>The presence of matching-type and current-affairs-based questions indicates the need for both rote knowledge and contextual awareness.</w:t>
      </w:r>
    </w:p>
    <w:p>
      <w:pPr>
        <w:pStyle w:val="ListBullet"/>
      </w:pPr>
      <w:r>
        <w:t>Some subtopics (e.g., maritime boundaries, international organizations) are less frequently tested but are foundational for understanding advanced geopolitical issues.</w:t>
      </w:r>
    </w:p>
    <w:p>
      <w:pPr>
        <w:pStyle w:val="Heading2"/>
      </w:pPr>
      <w:r>
        <w:t>3. Other Miscellaneous</w:t>
      </w:r>
    </w:p>
    <w:p>
      <w:r>
        <w:rPr>
          <w:i/>
        </w:rPr>
        <w:t>Tier: tier3 | Weightage: 0.606 | Total Qs: 0</w:t>
      </w:r>
    </w:p>
    <w:p>
      <w:pPr>
        <w:pStyle w:val="Heading1"/>
      </w:pPr>
      <w:r>
        <w:t>TopicDemandMap: Geography &gt; World Mapping and Miscellaneous &gt; Other Miscellaneous</w:t>
      </w:r>
    </w:p>
    <w:p/>
    <w:p>
      <w:pPr>
        <w:pStyle w:val="Heading2"/>
      </w:pPr>
      <w:r>
        <w:t>Explicit Subtopics Tested</w:t>
      </w:r>
    </w:p>
    <w:p/>
    <w:p>
      <w:pPr>
        <w:pStyle w:val="Heading3"/>
      </w:pPr>
      <w:r>
        <w:t>1. Comparative Features of Transport Modes</w:t>
      </w:r>
    </w:p>
    <w:p>
      <w:pPr>
        <w:pStyle w:val="ListBullet"/>
      </w:pPr>
      <w:r/>
      <w:r>
        <w:rPr>
          <w:b/>
        </w:rPr>
        <w:t>Evidence:</w:t>
      </w:r>
      <w:r>
        <w:t xml:space="preserve"> 4414</w:t>
      </w:r>
    </w:p>
    <w:p>
      <w:pPr>
        <w:pStyle w:val="ListBullet"/>
      </w:pPr>
      <w:r/>
      <w:r>
        <w:rPr>
          <w:b/>
        </w:rPr>
        <w:t>Demand:</w:t>
      </w:r>
      <w:r>
        <w:t xml:space="preserve"> Understanding the comparative advantages and limitations of railways vs. road transport in India, including cost, accessibility, and suitability to settlement patterns.</w:t>
      </w:r>
    </w:p>
    <w:p/>
    <w:p>
      <w:pPr>
        <w:pStyle w:val="Heading3"/>
      </w:pPr>
      <w:r>
        <w:t>2. Demographic and Religious Distribution in India</w:t>
      </w:r>
    </w:p>
    <w:p>
      <w:pPr>
        <w:pStyle w:val="ListBullet"/>
      </w:pPr>
      <w:r/>
      <w:r>
        <w:rPr>
          <w:b/>
        </w:rPr>
        <w:t>Evidence:</w:t>
      </w:r>
      <w:r>
        <w:t xml:space="preserve"> 1329</w:t>
      </w:r>
    </w:p>
    <w:p>
      <w:pPr>
        <w:pStyle w:val="ListBullet"/>
      </w:pPr>
      <w:r/>
      <w:r>
        <w:rPr>
          <w:b/>
        </w:rPr>
        <w:t>Demand:</w:t>
      </w:r>
      <w:r>
        <w:t xml:space="preserve"> Knowledge of the Indian states with the largest populations of specific religious communities (Buddhists).</w:t>
      </w:r>
    </w:p>
    <w:p/>
    <w:p>
      <w:pPr>
        <w:pStyle w:val="Heading3"/>
      </w:pPr>
      <w:r>
        <w:t>3. Location of Major Scientific/Observatory Installations</w:t>
      </w:r>
    </w:p>
    <w:p>
      <w:pPr>
        <w:pStyle w:val="ListBullet"/>
      </w:pPr>
      <w:r/>
      <w:r>
        <w:rPr>
          <w:b/>
        </w:rPr>
        <w:t>Evidence:</w:t>
      </w:r>
      <w:r>
        <w:t xml:space="preserve"> 1469</w:t>
      </w:r>
    </w:p>
    <w:p>
      <w:pPr>
        <w:pStyle w:val="ListBullet"/>
      </w:pPr>
      <w:r/>
      <w:r>
        <w:rPr>
          <w:b/>
        </w:rPr>
        <w:t>Demand:</w:t>
      </w:r>
      <w:r>
        <w:t xml:space="preserve"> Awareness of the location of significant global scientific infrastructure (e.g., highest ground-based telescopic observatory).</w:t>
      </w:r>
    </w:p>
    <w:p/>
    <w:p>
      <w:pPr>
        <w:pStyle w:val="Heading3"/>
      </w:pPr>
      <w:r>
        <w:t>4. Landlocked Countries and Geopolitical Geography</w:t>
      </w:r>
    </w:p>
    <w:p>
      <w:pPr>
        <w:pStyle w:val="ListBullet"/>
      </w:pPr>
      <w:r/>
      <w:r>
        <w:rPr>
          <w:b/>
        </w:rPr>
        <w:t>Evidence:</w:t>
      </w:r>
      <w:r>
        <w:t xml:space="preserve"> 1586</w:t>
      </w:r>
    </w:p>
    <w:p>
      <w:pPr>
        <w:pStyle w:val="ListBullet"/>
      </w:pPr>
      <w:r/>
      <w:r>
        <w:rPr>
          <w:b/>
        </w:rPr>
        <w:t>Demand:</w:t>
      </w:r>
      <w:r>
        <w:t xml:space="preserve"> Ability to identify landlocked countries, especially in South America.</w:t>
      </w:r>
    </w:p>
    <w:p/>
    <w:p>
      <w:pPr>
        <w:pStyle w:val="Heading3"/>
      </w:pPr>
      <w:r>
        <w:t>5. Comparative Area of Indian States</w:t>
      </w:r>
    </w:p>
    <w:p>
      <w:pPr>
        <w:pStyle w:val="ListBullet"/>
      </w:pPr>
      <w:r/>
      <w:r>
        <w:rPr>
          <w:b/>
        </w:rPr>
        <w:t>Evidence:</w:t>
      </w:r>
      <w:r>
        <w:t xml:space="preserve"> 1588</w:t>
      </w:r>
    </w:p>
    <w:p>
      <w:pPr>
        <w:pStyle w:val="ListBullet"/>
      </w:pPr>
      <w:r/>
      <w:r>
        <w:rPr>
          <w:b/>
        </w:rPr>
        <w:t>Demand:</w:t>
      </w:r>
      <w:r>
        <w:t xml:space="preserve"> Knowledge of the relative sizes of Indian states by area.</w:t>
      </w:r>
    </w:p>
    <w:p/>
    <w:p>
      <w:pPr>
        <w:pStyle w:val="Heading3"/>
      </w:pPr>
      <w:r>
        <w:t>6. Countries Bordering Major Water Bodies</w:t>
      </w:r>
    </w:p>
    <w:p>
      <w:pPr>
        <w:pStyle w:val="ListBullet"/>
      </w:pPr>
      <w:r/>
      <w:r>
        <w:rPr>
          <w:b/>
        </w:rPr>
        <w:t>Evidence:</w:t>
      </w:r>
      <w:r>
        <w:t xml:space="preserve"> 1604</w:t>
      </w:r>
    </w:p>
    <w:p>
      <w:pPr>
        <w:pStyle w:val="ListBullet"/>
      </w:pPr>
      <w:r/>
      <w:r>
        <w:rPr>
          <w:b/>
        </w:rPr>
        <w:t>Demand:</w:t>
      </w:r>
      <w:r>
        <w:t xml:space="preserve"> Identification of countries bordering specific seas (e.g., Caspian Sea).</w:t>
      </w:r>
    </w:p>
    <w:p/>
    <w:p>
      <w:pPr>
        <w:pStyle w:val="Heading3"/>
      </w:pPr>
      <w:r>
        <w:t>7. Languages by Number of Speakers</w:t>
      </w:r>
    </w:p>
    <w:p>
      <w:pPr>
        <w:pStyle w:val="ListBullet"/>
      </w:pPr>
      <w:r/>
      <w:r>
        <w:rPr>
          <w:b/>
        </w:rPr>
        <w:t>Evidence:</w:t>
      </w:r>
      <w:r>
        <w:t xml:space="preserve"> 1652</w:t>
      </w:r>
    </w:p>
    <w:p>
      <w:pPr>
        <w:pStyle w:val="ListBullet"/>
      </w:pPr>
      <w:r/>
      <w:r>
        <w:rPr>
          <w:b/>
        </w:rPr>
        <w:t>Demand:</w:t>
      </w:r>
      <w:r>
        <w:t xml:space="preserve"> Awareness of the most spoken languages globally.</w:t>
      </w:r>
    </w:p>
    <w:p/>
    <w:p>
      <w:pPr>
        <w:pStyle w:val="Heading3"/>
      </w:pPr>
      <w:r>
        <w:t>8. International Infrastructure Projects</w:t>
      </w:r>
    </w:p>
    <w:p>
      <w:pPr>
        <w:pStyle w:val="ListBullet"/>
      </w:pPr>
      <w:r/>
      <w:r>
        <w:rPr>
          <w:b/>
        </w:rPr>
        <w:t>Evidence:</w:t>
      </w:r>
      <w:r>
        <w:t xml:space="preserve"> 1850</w:t>
      </w:r>
    </w:p>
    <w:p>
      <w:pPr>
        <w:pStyle w:val="ListBullet"/>
      </w:pPr>
      <w:r/>
      <w:r>
        <w:rPr>
          <w:b/>
        </w:rPr>
        <w:t>Demand:</w:t>
      </w:r>
      <w:r>
        <w:t xml:space="preserve"> Knowledge of major international projects (e.g., Itaipu Dam) and the countries involved.</w:t>
      </w:r>
    </w:p>
    <w:p/>
    <w:p>
      <w:pPr>
        <w:pStyle w:val="Heading3"/>
      </w:pPr>
      <w:r>
        <w:t>9. Location of Major Island Groups</w:t>
      </w:r>
    </w:p>
    <w:p>
      <w:pPr>
        <w:pStyle w:val="ListBullet"/>
      </w:pPr>
      <w:r/>
      <w:r>
        <w:rPr>
          <w:b/>
        </w:rPr>
        <w:t>Evidence:</w:t>
      </w:r>
      <w:r>
        <w:t xml:space="preserve"> 1861</w:t>
      </w:r>
    </w:p>
    <w:p>
      <w:pPr>
        <w:pStyle w:val="ListBullet"/>
      </w:pPr>
      <w:r/>
      <w:r>
        <w:rPr>
          <w:b/>
        </w:rPr>
        <w:t>Demand:</w:t>
      </w:r>
      <w:r>
        <w:t xml:space="preserve"> Identification of the location of significant island groups (e.g., Balearic Islands).</w:t>
      </w:r>
    </w:p>
    <w:p/>
    <w:p>
      <w:pPr>
        <w:pStyle w:val="Heading3"/>
      </w:pPr>
      <w:r>
        <w:t>10. Indian and International Military/Institutional Locations</w:t>
      </w:r>
    </w:p>
    <w:p>
      <w:pPr>
        <w:pStyle w:val="ListBullet"/>
      </w:pPr>
      <w:r/>
      <w:r>
        <w:rPr>
          <w:b/>
        </w:rPr>
        <w:t>Evidence:</w:t>
      </w:r>
      <w:r>
        <w:t xml:space="preserve"> 1950</w:t>
      </w:r>
    </w:p>
    <w:p>
      <w:pPr>
        <w:pStyle w:val="ListBullet"/>
      </w:pPr>
      <w:r/>
      <w:r>
        <w:rPr>
          <w:b/>
        </w:rPr>
        <w:t>Demand:</w:t>
      </w:r>
      <w:r>
        <w:t xml:space="preserve"> Matching major military commands or institutions to their correct locations.</w:t>
      </w:r>
    </w:p>
    <w:p/>
    <w:p>
      <w:pPr>
        <w:pStyle w:val="Heading3"/>
      </w:pPr>
      <w:r>
        <w:t>11. Mixed Factual Geography (Distances, Winds, Peninsulas)</w:t>
      </w:r>
    </w:p>
    <w:p>
      <w:pPr>
        <w:pStyle w:val="ListBullet"/>
      </w:pPr>
      <w:r/>
      <w:r>
        <w:rPr>
          <w:b/>
        </w:rPr>
        <w:t>Evidence:</w:t>
      </w:r>
      <w:r>
        <w:t xml:space="preserve"> 1976</w:t>
      </w:r>
    </w:p>
    <w:p>
      <w:pPr>
        <w:pStyle w:val="ListBullet"/>
      </w:pPr>
      <w:r/>
      <w:r>
        <w:rPr>
          <w:b/>
        </w:rPr>
        <w:t>Demand:</w:t>
      </w:r>
      <w:r>
        <w:t xml:space="preserve"> Understanding of various unrelated geographical facts (e.g., mile types, wind systems, peninsulas).</w:t>
      </w:r>
    </w:p>
    <w:p/>
    <w:p>
      <w:pPr>
        <w:pStyle w:val="Heading3"/>
      </w:pPr>
      <w:r>
        <w:t>12. Geographical Extent of Notable Regions</w:t>
      </w:r>
    </w:p>
    <w:p>
      <w:pPr>
        <w:pStyle w:val="ListBullet"/>
      </w:pPr>
      <w:r/>
      <w:r>
        <w:rPr>
          <w:b/>
        </w:rPr>
        <w:t>Evidence:</w:t>
      </w:r>
      <w:r>
        <w:t xml:space="preserve"> 1986</w:t>
      </w:r>
    </w:p>
    <w:p>
      <w:pPr>
        <w:pStyle w:val="ListBullet"/>
      </w:pPr>
      <w:r/>
      <w:r>
        <w:rPr>
          <w:b/>
        </w:rPr>
        <w:t>Demand:</w:t>
      </w:r>
      <w:r>
        <w:t xml:space="preserve"> Knowledge of the boundaries and extent of regions like the Bermuda Triangle.</w:t>
      </w:r>
    </w:p>
    <w:p/>
    <w:p>
      <w:pPr>
        <w:pStyle w:val="Heading3"/>
      </w:pPr>
      <w:r>
        <w:t>13. Matching Famous Places to Countries</w:t>
      </w:r>
    </w:p>
    <w:p>
      <w:pPr>
        <w:pStyle w:val="ListBullet"/>
      </w:pPr>
      <w:r/>
      <w:r>
        <w:rPr>
          <w:b/>
        </w:rPr>
        <w:t>Evidence:</w:t>
      </w:r>
      <w:r>
        <w:t xml:space="preserve"> 2019</w:t>
      </w:r>
    </w:p>
    <w:p>
      <w:pPr>
        <w:pStyle w:val="ListBullet"/>
      </w:pPr>
      <w:r/>
      <w:r>
        <w:rPr>
          <w:b/>
        </w:rPr>
        <w:t>Demand:</w:t>
      </w:r>
      <w:r>
        <w:t xml:space="preserve"> Ability to associate well-known places with their respective countries.</w:t>
      </w:r>
    </w:p>
    <w:p/>
    <w:p>
      <w:pPr>
        <w:pStyle w:val="Heading3"/>
      </w:pPr>
      <w:r>
        <w:t>14. Location of Famous Beaches</w:t>
      </w:r>
    </w:p>
    <w:p>
      <w:pPr>
        <w:pStyle w:val="ListBullet"/>
      </w:pPr>
      <w:r/>
      <w:r>
        <w:rPr>
          <w:b/>
        </w:rPr>
        <w:t>Evidence:</w:t>
      </w:r>
      <w:r>
        <w:t xml:space="preserve"> 2121</w:t>
      </w:r>
    </w:p>
    <w:p>
      <w:pPr>
        <w:pStyle w:val="ListBullet"/>
      </w:pPr>
      <w:r/>
      <w:r>
        <w:rPr>
          <w:b/>
        </w:rPr>
        <w:t>Demand:</w:t>
      </w:r>
      <w:r>
        <w:t xml:space="preserve"> Knowledge of the location of globally recognized beaches (e.g., Copacabana Beach).</w:t>
      </w:r>
    </w:p>
    <w:p/>
    <w:p>
      <w:pPr>
        <w:pStyle w:val="Heading3"/>
      </w:pPr>
      <w:r>
        <w:t>15. Location of Space Launch Sites</w:t>
      </w:r>
    </w:p>
    <w:p>
      <w:pPr>
        <w:pStyle w:val="ListBullet"/>
      </w:pPr>
      <w:r/>
      <w:r>
        <w:rPr>
          <w:b/>
        </w:rPr>
        <w:t>Evidence:</w:t>
      </w:r>
      <w:r>
        <w:t xml:space="preserve"> 2389</w:t>
      </w:r>
    </w:p>
    <w:p>
      <w:pPr>
        <w:pStyle w:val="ListBullet"/>
      </w:pPr>
      <w:r/>
      <w:r>
        <w:rPr>
          <w:b/>
        </w:rPr>
        <w:t>Demand:</w:t>
      </w:r>
      <w:r>
        <w:t xml:space="preserve"> Awareness of the location of major space launch facilities (e.g., Cape Canaveral).</w:t>
      </w:r>
    </w:p>
    <w:p/>
    <w:p>
      <w:pPr>
        <w:pStyle w:val="Heading3"/>
      </w:pPr>
      <w:r>
        <w:t>16. Concepts of Global Warming and Greenhouse Effect</w:t>
      </w:r>
    </w:p>
    <w:p>
      <w:pPr>
        <w:pStyle w:val="ListBullet"/>
      </w:pPr>
      <w:r/>
      <w:r>
        <w:rPr>
          <w:b/>
        </w:rPr>
        <w:t>Evidence:</w:t>
      </w:r>
      <w:r>
        <w:t xml:space="preserve"> 4486</w:t>
      </w:r>
    </w:p>
    <w:p>
      <w:pPr>
        <w:pStyle w:val="ListBullet"/>
      </w:pPr>
      <w:r/>
      <w:r>
        <w:rPr>
          <w:b/>
        </w:rPr>
        <w:t>Demand:</w:t>
      </w:r>
      <w:r>
        <w:t xml:space="preserve"> Understanding the relationship between greenhouse gases and global surface temperature rise.</w:t>
      </w:r>
    </w:p>
    <w:p/>
    <w:p>
      <w:pPr>
        <w:pStyle w:val="Heading3"/>
      </w:pPr>
      <w:r>
        <w:t>17. Environmental Requirements for Coral Reefs</w:t>
      </w:r>
    </w:p>
    <w:p>
      <w:pPr>
        <w:pStyle w:val="ListBullet"/>
      </w:pPr>
      <w:r/>
      <w:r>
        <w:rPr>
          <w:b/>
        </w:rPr>
        <w:t>Evidence:</w:t>
      </w:r>
      <w:r>
        <w:t xml:space="preserve"> 4482, 4488</w:t>
      </w:r>
    </w:p>
    <w:p>
      <w:pPr>
        <w:pStyle w:val="ListBullet"/>
      </w:pPr>
      <w:r/>
      <w:r>
        <w:rPr>
          <w:b/>
        </w:rPr>
        <w:t>Demand:</w:t>
      </w:r>
      <w:r>
        <w:t xml:space="preserve"> Knowledge of the physical and environmental conditions necessary for coral growth (temperature, salinity, sunlight, water depth).</w:t>
      </w:r>
    </w:p>
    <w:p/>
    <w:p>
      <w:pPr>
        <w:pStyle w:val="Heading3"/>
      </w:pPr>
      <w:r>
        <w:t>18. Importance and Functions of Coral Reefs</w:t>
      </w:r>
    </w:p>
    <w:p>
      <w:pPr>
        <w:pStyle w:val="ListBullet"/>
      </w:pPr>
      <w:r/>
      <w:r>
        <w:rPr>
          <w:b/>
        </w:rPr>
        <w:t>Evidence:</w:t>
      </w:r>
      <w:r>
        <w:t xml:space="preserve"> 4489</w:t>
      </w:r>
    </w:p>
    <w:p>
      <w:pPr>
        <w:pStyle w:val="ListBullet"/>
      </w:pPr>
      <w:r/>
      <w:r>
        <w:rPr>
          <w:b/>
        </w:rPr>
        <w:t>Demand:</w:t>
      </w:r>
      <w:r>
        <w:t xml:space="preserve"> Understanding the ecological and economic significance of coral reefs.</w:t>
      </w:r>
    </w:p>
    <w:p/>
    <w:p>
      <w:pPr>
        <w:pStyle w:val="Heading3"/>
      </w:pPr>
      <w:r>
        <w:t>19. Classification of Natural Disasters</w:t>
      </w:r>
    </w:p>
    <w:p>
      <w:pPr>
        <w:pStyle w:val="ListBullet"/>
      </w:pPr>
      <w:r/>
      <w:r>
        <w:rPr>
          <w:b/>
        </w:rPr>
        <w:t>Evidence:</w:t>
      </w:r>
      <w:r>
        <w:t xml:space="preserve"> 4476</w:t>
      </w:r>
    </w:p>
    <w:p>
      <w:pPr>
        <w:pStyle w:val="ListBullet"/>
      </w:pPr>
      <w:r/>
      <w:r>
        <w:rPr>
          <w:b/>
        </w:rPr>
        <w:t>Demand:</w:t>
      </w:r>
      <w:r>
        <w:t xml:space="preserve"> Ability to classify disasters (e.g., avalanche) by type (terrestrial, atmospheric, etc.).</w:t>
      </w:r>
    </w:p>
    <w:p/>
    <w:p>
      <w:pPr>
        <w:pStyle w:val="Heading3"/>
      </w:pPr>
      <w:r>
        <w:t>20. Forest Canopy and Energy Exchange</w:t>
      </w:r>
    </w:p>
    <w:p>
      <w:pPr>
        <w:pStyle w:val="ListBullet"/>
      </w:pPr>
      <w:r/>
      <w:r>
        <w:rPr>
          <w:b/>
        </w:rPr>
        <w:t>Evidence:</w:t>
      </w:r>
      <w:r>
        <w:t xml:space="preserve"> 4487</w:t>
      </w:r>
    </w:p>
    <w:p>
      <w:pPr>
        <w:pStyle w:val="ListBullet"/>
      </w:pPr>
      <w:r/>
      <w:r>
        <w:rPr>
          <w:b/>
        </w:rPr>
        <w:t>Demand:</w:t>
      </w:r>
      <w:r>
        <w:t xml:space="preserve"> Understanding the role of the forest canopy in energy exchange and insolation.</w:t>
      </w:r>
    </w:p>
    <w:p/>
    <w:p>
      <w:pPr>
        <w:pStyle w:val="Heading3"/>
      </w:pPr>
      <w:r>
        <w:t>21. International Organizations Related to Sanitation</w:t>
      </w:r>
    </w:p>
    <w:p>
      <w:pPr>
        <w:pStyle w:val="ListBullet"/>
      </w:pPr>
      <w:r/>
      <w:r>
        <w:rPr>
          <w:b/>
        </w:rPr>
        <w:t>Evidence:</w:t>
      </w:r>
      <w:r>
        <w:t xml:space="preserve"> 1165</w:t>
      </w:r>
    </w:p>
    <w:p>
      <w:pPr>
        <w:pStyle w:val="ListBullet"/>
      </w:pPr>
      <w:r/>
      <w:r>
        <w:rPr>
          <w:b/>
        </w:rPr>
        <w:t>Demand:</w:t>
      </w:r>
      <w:r>
        <w:t xml:space="preserve"> Knowledge of the World Toilet Organization, its initiatives, and its relationship to the UN.</w:t>
      </w:r>
    </w:p>
    <w:p/>
    <w:p>
      <w:r>
        <w:t>---</w:t>
      </w:r>
    </w:p>
    <w:p/>
    <w:p>
      <w:pPr>
        <w:pStyle w:val="Heading2"/>
      </w:pPr>
      <w:r>
        <w:t>Logical Study Sequence</w:t>
      </w:r>
    </w:p>
    <w:p/>
    <w:p>
      <w:pPr>
        <w:pStyle w:val="ListNumber"/>
      </w:pPr>
      <w:r>
        <w:t>Comparative Features of Transport Modes</w:t>
      </w:r>
    </w:p>
    <w:p>
      <w:pPr>
        <w:pStyle w:val="ListNumber"/>
      </w:pPr>
      <w:r>
        <w:t>Demographic and Religious Distribution in India</w:t>
      </w:r>
    </w:p>
    <w:p>
      <w:pPr>
        <w:pStyle w:val="ListNumber"/>
      </w:pPr>
      <w:r>
        <w:t>Comparative Area of Indian States</w:t>
      </w:r>
    </w:p>
    <w:p>
      <w:pPr>
        <w:pStyle w:val="ListNumber"/>
      </w:pPr>
      <w:r>
        <w:t>Languages by Number of Speakers</w:t>
      </w:r>
    </w:p>
    <w:p>
      <w:pPr>
        <w:pStyle w:val="ListNumber"/>
      </w:pPr>
      <w:r>
        <w:t>Landlocked Countries and Geopolitical Geography</w:t>
      </w:r>
    </w:p>
    <w:p>
      <w:pPr>
        <w:pStyle w:val="ListNumber"/>
      </w:pPr>
      <w:r>
        <w:t>Countries Bordering Major Water Bodies</w:t>
      </w:r>
    </w:p>
    <w:p>
      <w:pPr>
        <w:pStyle w:val="ListNumber"/>
      </w:pPr>
      <w:r>
        <w:t>Location of Major Island Groups</w:t>
      </w:r>
    </w:p>
    <w:p>
      <w:pPr>
        <w:pStyle w:val="ListNumber"/>
      </w:pPr>
      <w:r>
        <w:t>Location of Famous Beaches</w:t>
      </w:r>
    </w:p>
    <w:p>
      <w:pPr>
        <w:pStyle w:val="ListNumber"/>
      </w:pPr>
      <w:r>
        <w:t>Geographical Extent of Notable Regions</w:t>
      </w:r>
    </w:p>
    <w:p>
      <w:pPr>
        <w:pStyle w:val="ListNumber"/>
      </w:pPr>
      <w:r>
        <w:t>Matching Famous Places to Countries</w:t>
      </w:r>
    </w:p>
    <w:p>
      <w:pPr>
        <w:pStyle w:val="ListNumber"/>
      </w:pPr>
      <w:r>
        <w:t>Indian and International Military/Institutional Locations</w:t>
      </w:r>
    </w:p>
    <w:p>
      <w:pPr>
        <w:pStyle w:val="ListNumber"/>
      </w:pPr>
      <w:r>
        <w:t>Location of Major Scientific/Observatory Installations</w:t>
      </w:r>
    </w:p>
    <w:p>
      <w:pPr>
        <w:pStyle w:val="ListNumber"/>
      </w:pPr>
      <w:r>
        <w:t>Location of Space Launch Sites</w:t>
      </w:r>
    </w:p>
    <w:p>
      <w:pPr>
        <w:pStyle w:val="ListNumber"/>
      </w:pPr>
      <w:r>
        <w:t>International Infrastructure Projects</w:t>
      </w:r>
    </w:p>
    <w:p>
      <w:pPr>
        <w:pStyle w:val="ListNumber"/>
      </w:pPr>
      <w:r>
        <w:t>Mixed Factual Geography (Distances, Winds, Peninsulas)</w:t>
      </w:r>
    </w:p>
    <w:p>
      <w:pPr>
        <w:pStyle w:val="ListNumber"/>
      </w:pPr>
      <w:r>
        <w:t>Classification of Natural Disasters</w:t>
      </w:r>
    </w:p>
    <w:p>
      <w:pPr>
        <w:pStyle w:val="ListNumber"/>
      </w:pPr>
      <w:r>
        <w:t>Forest Canopy and Energy Exchange</w:t>
      </w:r>
    </w:p>
    <w:p>
      <w:pPr>
        <w:pStyle w:val="ListNumber"/>
      </w:pPr>
      <w:r>
        <w:t>Concepts of Global Warming and Greenhouse Effect</w:t>
      </w:r>
    </w:p>
    <w:p>
      <w:pPr>
        <w:pStyle w:val="ListNumber"/>
      </w:pPr>
      <w:r>
        <w:t>Environmental Requirements for Coral Reefs</w:t>
      </w:r>
    </w:p>
    <w:p>
      <w:pPr>
        <w:pStyle w:val="ListNumber"/>
      </w:pPr>
      <w:r>
        <w:t>Importance and Functions of Coral Reefs</w:t>
      </w:r>
    </w:p>
    <w:p>
      <w:pPr>
        <w:pStyle w:val="ListNumber"/>
      </w:pPr>
      <w:r>
        <w:t>International Organizations Related to Sanitation</w:t>
      </w:r>
    </w:p>
    <w:p/>
    <w:p>
      <w:r>
        <w:t>---</w:t>
      </w:r>
    </w:p>
    <w:p/>
    <w:p>
      <w:pPr>
        <w:pStyle w:val="Heading2"/>
      </w:pPr>
      <w:r>
        <w:t>Implicit Concepts / Prerequisites</w:t>
      </w:r>
    </w:p>
    <w:p/>
    <w:p>
      <w:pPr>
        <w:pStyle w:val="ListBullet"/>
      </w:pPr>
      <w:r>
        <w:t>Map reading and spatial reasoning (to locate places, countries, and features)</w:t>
      </w:r>
    </w:p>
    <w:p>
      <w:pPr>
        <w:pStyle w:val="ListBullet"/>
      </w:pPr>
      <w:r>
        <w:t>Basic world and Indian geography (continents, countries, states, major water bodies)</w:t>
      </w:r>
    </w:p>
    <w:p>
      <w:pPr>
        <w:pStyle w:val="ListBullet"/>
      </w:pPr>
      <w:r>
        <w:t>Understanding of physical geography terms (e.g., peninsula, canopy, terrestrial)</w:t>
      </w:r>
    </w:p>
    <w:p>
      <w:pPr>
        <w:pStyle w:val="ListBullet"/>
      </w:pPr>
      <w:r>
        <w:t>General awareness of international organizations and their functions</w:t>
      </w:r>
    </w:p>
    <w:p>
      <w:pPr>
        <w:pStyle w:val="ListBullet"/>
      </w:pPr>
      <w:r>
        <w:t>Familiarity with environmental science basics (e.g., greenhouse effect, coral ecology)</w:t>
      </w:r>
    </w:p>
    <w:p>
      <w:pPr>
        <w:pStyle w:val="ListBullet"/>
      </w:pPr>
      <w:r>
        <w:t>Knowledge of global infrastructure and scientific institutions</w:t>
      </w:r>
    </w:p>
    <w:p/>
    <w:p>
      <w:r>
        <w:t>---</w:t>
      </w:r>
    </w:p>
    <w:p/>
    <w:p>
      <w:pPr>
        <w:pStyle w:val="Heading2"/>
      </w:pPr>
      <w:r>
        <w:t>Adjacent Subtopics (Potential Future Demand)</w:t>
      </w:r>
    </w:p>
    <w:p/>
    <w:p>
      <w:pPr>
        <w:pStyle w:val="ListBullet"/>
      </w:pPr>
      <w:r>
        <w:t>Major world rivers and their associated projects</w:t>
      </w:r>
    </w:p>
    <w:p>
      <w:pPr>
        <w:pStyle w:val="ListBullet"/>
      </w:pPr>
      <w:r>
        <w:t>Locations of UNESCO World Heritage Sites</w:t>
      </w:r>
    </w:p>
    <w:p>
      <w:pPr>
        <w:pStyle w:val="ListBullet"/>
      </w:pPr>
      <w:r>
        <w:t>Major world deserts and their characteristics</w:t>
      </w:r>
    </w:p>
    <w:p>
      <w:pPr>
        <w:pStyle w:val="ListBullet"/>
      </w:pPr>
      <w:r>
        <w:t>International environmental treaties and organizations</w:t>
      </w:r>
    </w:p>
    <w:p>
      <w:pPr>
        <w:pStyle w:val="ListBullet"/>
      </w:pPr>
      <w:r>
        <w:t>Important global transport corridors and trade routes</w:t>
      </w:r>
    </w:p>
    <w:p>
      <w:pPr>
        <w:pStyle w:val="ListBullet"/>
      </w:pPr>
      <w:r>
        <w:t>Recent developments in global infrastructure (e.g., new dams, bridges)</w:t>
      </w:r>
    </w:p>
    <w:p>
      <w:pPr>
        <w:pStyle w:val="ListBullet"/>
      </w:pPr>
      <w:r>
        <w:t>Major world cities and their distinguishing features</w:t>
      </w:r>
    </w:p>
    <w:p>
      <w:pPr>
        <w:pStyle w:val="ListBullet"/>
      </w:pPr>
      <w:r>
        <w:t>Natural disaster-prone zones and their management</w:t>
      </w:r>
    </w:p>
    <w:p>
      <w:pPr>
        <w:pStyle w:val="ListBullet"/>
      </w:pPr>
      <w:r>
        <w:t>Recent advances in space technology and launch sites</w:t>
      </w:r>
    </w:p>
    <w:p>
      <w:pPr>
        <w:pStyle w:val="ListBullet"/>
      </w:pPr>
      <w:r>
        <w:t>Global demographic trends (urbanization, migration)</w:t>
      </w:r>
    </w:p>
    <w:p/>
    <w:p>
      <w:r>
        <w:t>---</w:t>
      </w:r>
    </w:p>
    <w:p/>
    <w:p>
      <w:pPr>
        <w:pStyle w:val="Heading2"/>
      </w:pPr>
      <w:r>
        <w:t>Notes</w:t>
      </w:r>
    </w:p>
    <w:p/>
    <w:p>
      <w:pPr>
        <w:pStyle w:val="ListBullet"/>
      </w:pPr>
      <w:r>
        <w:t>The subtopics are highly miscellaneous, reflecting the broad and unpredictable nature of this section.</w:t>
      </w:r>
    </w:p>
    <w:p>
      <w:pPr>
        <w:pStyle w:val="ListBullet"/>
      </w:pPr>
      <w:r>
        <w:t>Some subtopics are represented by only a single PYQ, limiting the ability to generalize patterns.</w:t>
      </w:r>
    </w:p>
    <w:p>
      <w:pPr>
        <w:pStyle w:val="ListBullet"/>
      </w:pPr>
      <w:r>
        <w:t>The demand is primarily factual recall, with occasional application and conceptual understanding (especially in environmental and disaster-related questions).</w:t>
      </w:r>
    </w:p>
    <w:p>
      <w:pPr>
        <w:pStyle w:val="ListBullet"/>
      </w:pPr>
      <w:r>
        <w:t>The map is intentionally granular to reflect the diversity of PYQs; further subdivision is not justified due to the limited number of questions per subtopic.</w:t>
      </w:r>
    </w:p>
    <w:p>
      <w:pPr>
        <w:pStyle w:val="ListBullet"/>
      </w:pPr>
      <w:r>
        <w:t>Adjacent subtopics are inferred based on the pattern of miscellaneous, fact-based global geography questions.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