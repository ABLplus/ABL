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pStyle w:val="Heading1"/>
        <w:jc w:val="center"/>
      </w:pPr>
      <w:r>
        <w:t>Geomorphology</w:t>
      </w:r>
    </w:p>
    <w:p>
      <w:pPr>
        <w:jc w:val="center"/>
      </w:pPr>
      <w:r>
        <w:t>Exam: UPSC CSE (Prelims)</w:t>
      </w:r>
    </w:p>
    <w:p>
      <w:r>
        <w:br w:type="page"/>
      </w:r>
    </w:p>
    <w:p>
      <w:pPr>
        <w:pStyle w:val="Heading2"/>
      </w:pPr>
      <w:r>
        <w:t>1. Earth's interior: Structure and composition</w:t>
      </w:r>
    </w:p>
    <w:p>
      <w:r>
        <w:rPr>
          <w:i/>
        </w:rPr>
        <w:t>Tier: tier3 | Weightage: 0.606 | Total Qs: 0</w:t>
      </w:r>
    </w:p>
    <w:p>
      <w:pPr>
        <w:pStyle w:val="Heading1"/>
      </w:pPr>
      <w:r>
        <w:t>TopicDemandMap: Geography &gt; Geomorphology &gt; Earth's interior: Structure and composition</w:t>
      </w:r>
    </w:p>
    <w:p/>
    <w:p>
      <w:pPr>
        <w:pStyle w:val="Heading2"/>
      </w:pPr>
      <w:r>
        <w:t>Explicitly Tested Subtopics</w:t>
      </w:r>
    </w:p>
    <w:p/>
    <w:p>
      <w:pPr>
        <w:pStyle w:val="Heading3"/>
      </w:pPr>
      <w:r>
        <w:t>1. Distribution of Land and Water on Earth</w:t>
      </w:r>
    </w:p>
    <w:p>
      <w:pPr>
        <w:pStyle w:val="ListBullet"/>
      </w:pPr>
      <w:r/>
      <w:r>
        <w:rPr>
          <w:b/>
        </w:rPr>
        <w:t>Evidence:</w:t>
      </w:r>
      <w:r>
        <w:t xml:space="preserve"> [1851]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Factual recall of global land and water area statistics</w:t>
      </w:r>
    </w:p>
    <w:p>
      <w:pPr>
        <w:pStyle w:val="ListBullet"/>
      </w:pPr>
      <w:r>
        <w:t>Understanding of the ratio between land and water surfaces</w:t>
      </w:r>
    </w:p>
    <w:p>
      <w:pPr>
        <w:pStyle w:val="ListBullet"/>
      </w:pPr>
      <w:r>
        <w:t>Knowledge of major oceanic water distribution</w:t>
      </w:r>
    </w:p>
    <w:p/>
    <w:p>
      <w:pPr>
        <w:pStyle w:val="Heading3"/>
      </w:pPr>
      <w:r>
        <w:t>2. Composition of Earth's Core</w:t>
      </w:r>
    </w:p>
    <w:p>
      <w:pPr>
        <w:pStyle w:val="ListBullet"/>
      </w:pPr>
      <w:r/>
      <w:r>
        <w:rPr>
          <w:b/>
        </w:rPr>
        <w:t>Evidence:</w:t>
      </w:r>
      <w:r>
        <w:t xml:space="preserve"> [2382]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Identification of dominant elements in Earth's core</w:t>
      </w:r>
    </w:p>
    <w:p>
      <w:pPr>
        <w:pStyle w:val="ListBullet"/>
      </w:pPr>
      <w:r>
        <w:t>Distinction between core and other layers by composition</w:t>
      </w:r>
    </w:p>
    <w:p/>
    <w:p>
      <w:pPr>
        <w:pStyle w:val="Heading3"/>
      </w:pPr>
      <w:r>
        <w:t>3. Evolution and Modification of Earth's Atmosphere</w:t>
      </w:r>
    </w:p>
    <w:p>
      <w:pPr>
        <w:pStyle w:val="ListBullet"/>
      </w:pPr>
      <w:r/>
      <w:r>
        <w:rPr>
          <w:b/>
        </w:rPr>
        <w:t>Evidence:</w:t>
      </w:r>
      <w:r>
        <w:t xml:space="preserve"> [558]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Understanding of early atmospheric composition</w:t>
      </w:r>
    </w:p>
    <w:p>
      <w:pPr>
        <w:pStyle w:val="ListBullet"/>
      </w:pPr>
      <w:r>
        <w:t>Role of living organisms in atmospheric changes</w:t>
      </w:r>
    </w:p>
    <w:p>
      <w:pPr>
        <w:pStyle w:val="ListBullet"/>
      </w:pPr>
      <w:r>
        <w:t>Awareness of Earth's magnetic field reversals as evidence of internal processes</w:t>
      </w:r>
    </w:p>
    <w:p/>
    <w:p>
      <w:pPr>
        <w:pStyle w:val="Heading3"/>
      </w:pPr>
      <w:r>
        <w:t>4. Convection Currents and Plate Movement in Earth's Mantle</w:t>
      </w:r>
    </w:p>
    <w:p>
      <w:pPr>
        <w:pStyle w:val="ListBullet"/>
      </w:pPr>
      <w:r/>
      <w:r>
        <w:rPr>
          <w:b/>
        </w:rPr>
        <w:t>Evidence:</w:t>
      </w:r>
      <w:r>
        <w:t xml:space="preserve"> [3847]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Application of knowledge about Earth's internal structure to explain tectonic activity</w:t>
      </w:r>
    </w:p>
    <w:p>
      <w:pPr>
        <w:pStyle w:val="ListBullet"/>
      </w:pPr>
      <w:r>
        <w:t>Identification of the mantle as the site of convection currents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Distribution of Land and Water on Earth</w:t>
      </w:r>
      <w:r/>
    </w:p>
    <w:p>
      <w:r>
        <w:t xml:space="preserve">   (Provides foundational context for Earth's surface and hydrosphere)</w:t>
      </w:r>
    </w:p>
    <w:p>
      <w:pPr>
        <w:pStyle w:val="ListNumber"/>
      </w:pPr>
      <w:r/>
      <w:r>
        <w:rPr>
          <w:b/>
        </w:rPr>
        <w:t>Composition of Earth's Core</w:t>
      </w:r>
      <w:r/>
    </w:p>
    <w:p>
      <w:r>
        <w:t xml:space="preserve">   (Introduces internal layering and material differentiation)</w:t>
      </w:r>
    </w:p>
    <w:p>
      <w:pPr>
        <w:pStyle w:val="ListNumber"/>
      </w:pPr>
      <w:r/>
      <w:r>
        <w:rPr>
          <w:b/>
        </w:rPr>
        <w:t>Convection Currents and Plate Movement in Earth's Mantle</w:t>
      </w:r>
      <w:r/>
    </w:p>
    <w:p>
      <w:r>
        <w:t xml:space="preserve">   (Builds on understanding of internal layers to explain dynamic processes)</w:t>
      </w:r>
    </w:p>
    <w:p>
      <w:pPr>
        <w:pStyle w:val="ListNumber"/>
      </w:pPr>
      <w:r/>
      <w:r>
        <w:rPr>
          <w:b/>
        </w:rPr>
        <w:t>Evolution and Modification of Earth's Atmosphere</w:t>
      </w:r>
      <w:r/>
    </w:p>
    <w:p>
      <w:r>
        <w:t xml:space="preserve">   (Connects internal and surface processes to atmospheric development)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Basic structure of Earth: crust, mantle, core (layered model)</w:t>
      </w:r>
    </w:p>
    <w:p>
      <w:pPr>
        <w:pStyle w:val="ListBullet"/>
      </w:pPr>
      <w:r>
        <w:t>Properties distinguishing Earth's layers (composition, physical state)</w:t>
      </w:r>
    </w:p>
    <w:p>
      <w:pPr>
        <w:pStyle w:val="ListBullet"/>
      </w:pPr>
      <w:r>
        <w:t>General knowledge of plate tectonics and mechanisms driving plate movement</w:t>
      </w:r>
    </w:p>
    <w:p>
      <w:pPr>
        <w:pStyle w:val="ListBullet"/>
      </w:pPr>
      <w:r>
        <w:t>Understanding of Earth's magnetic field origin and significance</w:t>
      </w:r>
    </w:p>
    <w:p>
      <w:pPr>
        <w:pStyle w:val="ListBullet"/>
      </w:pPr>
      <w:r>
        <w:t>Familiarity with geologic timescales and major events in Earth's history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>
        <w:t>Detailed structure and properties of the crust and mantle (thickness, composition, sub-layers)</w:t>
      </w:r>
    </w:p>
    <w:p>
      <w:pPr>
        <w:pStyle w:val="ListBullet"/>
      </w:pPr>
      <w:r>
        <w:t>Methods of studying Earth's interior (seismic waves, drilling, indirect evidence)</w:t>
      </w:r>
    </w:p>
    <w:p>
      <w:pPr>
        <w:pStyle w:val="ListBullet"/>
      </w:pPr>
      <w:r>
        <w:t>Heat sources within Earth (radioactive decay, residual heat)</w:t>
      </w:r>
    </w:p>
    <w:p>
      <w:pPr>
        <w:pStyle w:val="ListBullet"/>
      </w:pPr>
      <w:r>
        <w:t>Relationship between Earth's interior and volcanism/earthquakes</w:t>
      </w:r>
    </w:p>
    <w:p>
      <w:pPr>
        <w:pStyle w:val="ListBullet"/>
      </w:pPr>
      <w:r>
        <w:t>Chemical differentiation and formation of Earth's layers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small number of PYQs limits the granularity of subtopic division; only broad, well-evidenced subtopics are mapped.</w:t>
      </w:r>
    </w:p>
    <w:p>
      <w:pPr>
        <w:pStyle w:val="ListBullet"/>
      </w:pPr>
      <w:r>
        <w:t>No direct PYQs on seismic evidence, crust/mantle sublayers, or heat sources, but these are logical adjacent areas for future UPSC questions.</w:t>
      </w:r>
    </w:p>
    <w:p>
      <w:pPr>
        <w:pStyle w:val="ListBullet"/>
      </w:pPr>
      <w:r>
        <w:t>Subtopic boundaries are drawn to avoid overlap and ensure each PYQ is uniquely mapped.</w:t>
      </w:r>
    </w:p>
    <w:p>
      <w:pPr>
        <w:pStyle w:val="Heading2"/>
      </w:pPr>
      <w:r>
        <w:t>2. Theories on Continent-Oceanic Formation</w:t>
      </w:r>
    </w:p>
    <w:p>
      <w:r>
        <w:rPr>
          <w:i/>
        </w:rPr>
        <w:t>Tier: tier3 | Weightage: 0.0 | Total Qs: 0</w:t>
      </w:r>
    </w:p>
    <w:p>
      <w:pPr>
        <w:pStyle w:val="Heading1"/>
      </w:pPr>
      <w:r>
        <w:t>TopicDemandMap: Geography &gt; Geomorphology &gt; Theories on Continent-Oceanic Formation</w:t>
      </w:r>
    </w:p>
    <w:p/>
    <w:p>
      <w:pPr>
        <w:pStyle w:val="Heading2"/>
      </w:pPr>
      <w:r>
        <w:t>Explicitly Tested Subtopics</w:t>
      </w:r>
    </w:p>
    <w:p/>
    <w:p>
      <w:pPr>
        <w:pStyle w:val="Heading3"/>
      </w:pPr>
      <w:r>
        <w:t>1. Association of Theories with Scientists</w:t>
      </w:r>
    </w:p>
    <w:p>
      <w:pPr>
        <w:pStyle w:val="ListBullet"/>
      </w:pPr>
      <w:r/>
      <w:r>
        <w:rPr>
          <w:b/>
        </w:rPr>
        <w:t>Evidence:</w:t>
      </w:r>
      <w:r>
        <w:t xml:space="preserve"> [2251]</w:t>
      </w:r>
    </w:p>
    <w:p>
      <w:pPr>
        <w:pStyle w:val="ListBullet"/>
      </w:pPr>
      <w:r/>
      <w:r>
        <w:rPr>
          <w:b/>
        </w:rPr>
        <w:t>Description:</w:t>
      </w:r>
      <w:r>
        <w:t xml:space="preserve"> Tests knowledge of which scientist proposed or is associated with a particular theory relevant to continent-oceanic formation (e.g., Continental Drift, Expansion of Universe).</w:t>
      </w:r>
    </w:p>
    <w:p>
      <w:pPr>
        <w:pStyle w:val="ListBullet"/>
      </w:pPr>
      <w:r/>
      <w:r>
        <w:rPr>
          <w:b/>
        </w:rPr>
        <w:t>Type of Demand:</w:t>
      </w:r>
      <w:r>
        <w:t xml:space="preserve"> Factual recall of theory-scientist pairs; ability to distinguish between geology and unrelated scientific theories.</w:t>
      </w:r>
    </w:p>
    <w:p/>
    <w:p>
      <w:pPr>
        <w:pStyle w:val="Heading3"/>
      </w:pPr>
      <w:r>
        <w:t>2. Fundamentals of Plate Tectonics Theory</w:t>
      </w:r>
    </w:p>
    <w:p>
      <w:pPr>
        <w:pStyle w:val="ListBullet"/>
      </w:pPr>
      <w:r/>
      <w:r>
        <w:rPr>
          <w:b/>
        </w:rPr>
        <w:t>Evidence:</w:t>
      </w:r>
      <w:r>
        <w:t xml:space="preserve"> [3839]</w:t>
      </w:r>
    </w:p>
    <w:p>
      <w:pPr>
        <w:pStyle w:val="ListBullet"/>
      </w:pPr>
      <w:r/>
      <w:r>
        <w:rPr>
          <w:b/>
        </w:rPr>
        <w:t>Description:</w:t>
      </w:r>
      <w:r>
        <w:t xml:space="preserve"> Assesses understanding of the core principles of plate tectonics, including the composition of plates, their movement, and the nature of plate boundaries.</w:t>
      </w:r>
    </w:p>
    <w:p>
      <w:pPr>
        <w:pStyle w:val="ListBullet"/>
      </w:pPr>
      <w:r/>
      <w:r>
        <w:rPr>
          <w:b/>
        </w:rPr>
        <w:t>Type of Demand:</w:t>
      </w:r>
      <w:r>
        <w:t xml:space="preserve"> Conceptual clarity on plate tectonics; ability to identify correct and incorrect statements about the theory.</w:t>
      </w:r>
    </w:p>
    <w:p/>
    <w:p>
      <w:pPr>
        <w:pStyle w:val="Heading3"/>
      </w:pPr>
      <w:r>
        <w:t>3. Identification of Minor Tectonic Plates</w:t>
      </w:r>
    </w:p>
    <w:p>
      <w:pPr>
        <w:pStyle w:val="ListBullet"/>
      </w:pPr>
      <w:r/>
      <w:r>
        <w:rPr>
          <w:b/>
        </w:rPr>
        <w:t>Evidence:</w:t>
      </w:r>
      <w:r>
        <w:t xml:space="preserve"> [3861]</w:t>
      </w:r>
    </w:p>
    <w:p>
      <w:pPr>
        <w:pStyle w:val="ListBullet"/>
      </w:pPr>
      <w:r/>
      <w:r>
        <w:rPr>
          <w:b/>
        </w:rPr>
        <w:t>Description:</w:t>
      </w:r>
      <w:r>
        <w:t xml:space="preserve"> Requires knowledge of which tectonic plates are classified as minor, as opposed to major plates.</w:t>
      </w:r>
    </w:p>
    <w:p>
      <w:pPr>
        <w:pStyle w:val="ListBullet"/>
      </w:pPr>
      <w:r/>
      <w:r>
        <w:rPr>
          <w:b/>
        </w:rPr>
        <w:t>Type of Demand:</w:t>
      </w:r>
      <w:r>
        <w:t xml:space="preserve"> Factual knowledge of the names and classification of tectonic plates.</w:t>
      </w:r>
    </w:p>
    <w:p/>
    <w:p>
      <w:pPr>
        <w:pStyle w:val="Heading3"/>
      </w:pPr>
      <w:r>
        <w:t>4. Identification of Major Tectonic Plates</w:t>
      </w:r>
    </w:p>
    <w:p>
      <w:pPr>
        <w:pStyle w:val="ListBullet"/>
      </w:pPr>
      <w:r/>
      <w:r>
        <w:rPr>
          <w:b/>
        </w:rPr>
        <w:t>Evidence:</w:t>
      </w:r>
      <w:r>
        <w:t xml:space="preserve"> [3826]</w:t>
      </w:r>
    </w:p>
    <w:p>
      <w:pPr>
        <w:pStyle w:val="ListBullet"/>
      </w:pPr>
      <w:r/>
      <w:r>
        <w:rPr>
          <w:b/>
        </w:rPr>
        <w:t>Description:</w:t>
      </w:r>
      <w:r>
        <w:t xml:space="preserve"> Tests ability to distinguish major tectonic plates from minor ones, based on their names and geographic extent.</w:t>
      </w:r>
    </w:p>
    <w:p>
      <w:pPr>
        <w:pStyle w:val="ListBullet"/>
      </w:pPr>
      <w:r/>
      <w:r>
        <w:rPr>
          <w:b/>
        </w:rPr>
        <w:t>Type of Demand:</w:t>
      </w:r>
      <w:r>
        <w:t xml:space="preserve"> Factual recall and differentiation between major and minor plates.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>
        <w:t>Association of Theories with Scientists (foundation for understanding the origin of concepts)</w:t>
      </w:r>
    </w:p>
    <w:p>
      <w:pPr>
        <w:pStyle w:val="ListNumber"/>
      </w:pPr>
      <w:r>
        <w:t>Fundamentals of Plate Tectonics Theory (core conceptual framework)</w:t>
      </w:r>
    </w:p>
    <w:p>
      <w:pPr>
        <w:pStyle w:val="ListNumber"/>
      </w:pPr>
      <w:r>
        <w:t>Identification of Major Tectonic Plates (application of theory to real-world geography)</w:t>
      </w:r>
    </w:p>
    <w:p>
      <w:pPr>
        <w:pStyle w:val="ListNumber"/>
      </w:pPr>
      <w:r>
        <w:t>Identification of Minor Tectonic Plates (finer classification and detail)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Basic understanding of Earth's structure (lithosphere, asthenosphere)</w:t>
      </w:r>
    </w:p>
    <w:p>
      <w:pPr>
        <w:pStyle w:val="ListBullet"/>
      </w:pPr>
      <w:r>
        <w:t>Familiarity with the historical development of geological theories (e.g., Continental Drift, Plate Tectonics)</w:t>
      </w:r>
    </w:p>
    <w:p>
      <w:pPr>
        <w:pStyle w:val="ListBullet"/>
      </w:pPr>
      <w:r>
        <w:t>Ability to distinguish between major and minor tectonic plates based on size and location</w:t>
      </w:r>
    </w:p>
    <w:p>
      <w:pPr>
        <w:pStyle w:val="ListBullet"/>
      </w:pPr>
      <w:r>
        <w:t>Awareness of key terminology: subduction, lithosphere, plate boundaries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>
        <w:t>Mechanisms driving plate movement (e.g., mantle convection, slab pull)</w:t>
      </w:r>
    </w:p>
    <w:p>
      <w:pPr>
        <w:pStyle w:val="ListBullet"/>
      </w:pPr>
      <w:r>
        <w:t>Types of plate boundaries and associated landforms (divergent, convergent, transform)</w:t>
      </w:r>
    </w:p>
    <w:p>
      <w:pPr>
        <w:pStyle w:val="ListBullet"/>
      </w:pPr>
      <w:r>
        <w:t>Evidence supporting plate tectonics (paleomagnetism, fossil distribution, seismic activity)</w:t>
      </w:r>
    </w:p>
    <w:p>
      <w:pPr>
        <w:pStyle w:val="ListBullet"/>
      </w:pPr>
      <w:r>
        <w:t>Historical evolution from Continental Drift to Plate Tectonics</w:t>
      </w:r>
    </w:p>
    <w:p>
      <w:pPr>
        <w:pStyle w:val="ListBullet"/>
      </w:pPr>
      <w:r>
        <w:t>Ocean floor spreading and its role in continent-oceanic formation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PYQ set is limited (4 questions), restricting the granularity of subtopic mapping.</w:t>
      </w:r>
    </w:p>
    <w:p>
      <w:pPr>
        <w:pStyle w:val="ListBullet"/>
      </w:pPr>
      <w:r>
        <w:t>No direct questions on mechanisms or evidence for plate movement have appeared in this set, but these remain logical adjacent areas for future examination.</w:t>
      </w:r>
    </w:p>
    <w:p>
      <w:pPr>
        <w:pStyle w:val="ListBullet"/>
      </w:pPr>
      <w:r>
        <w:t>The demand is currently focused on factual recall and basic conceptual understanding, with little emphasis on analytical or applied aspects.</w:t>
      </w:r>
    </w:p>
    <w:p>
      <w:pPr>
        <w:pStyle w:val="Heading2"/>
      </w:pPr>
      <w:r>
        <w:t>3. Rocks and Minerals</w:t>
      </w:r>
    </w:p>
    <w:p>
      <w:r>
        <w:rPr>
          <w:i/>
        </w:rPr>
        <w:t>Tier: tier3 | Weightage: 0.0 | Total Qs: 0</w:t>
      </w:r>
    </w:p>
    <w:p>
      <w:pPr>
        <w:pStyle w:val="Heading1"/>
      </w:pPr>
      <w:r>
        <w:t>TopicDemandMap: Geography &gt; Geomorphology &gt; Rocks and Minerals</w:t>
      </w:r>
    </w:p>
    <w:p/>
    <w:p>
      <w:pPr>
        <w:pStyle w:val="Heading2"/>
      </w:pPr>
      <w:r>
        <w:t>Explicit Subtopics Tested</w:t>
      </w:r>
    </w:p>
    <w:p/>
    <w:p>
      <w:pPr>
        <w:pStyle w:val="Heading3"/>
      </w:pPr>
      <w:r>
        <w:t>1. Types and Characteristics of Rocks</w:t>
      </w:r>
    </w:p>
    <w:p>
      <w:pPr>
        <w:pStyle w:val="ListBullet"/>
      </w:pPr>
      <w:r/>
      <w:r>
        <w:rPr>
          <w:b/>
        </w:rPr>
        <w:t>Evidence:</w:t>
      </w:r>
      <w:r>
        <w:t xml:space="preserve"> [1332, 3854, 3821, 3817]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Identification and classification of rocks as igneous, sedimentary, or metamorphic.</w:t>
      </w:r>
    </w:p>
    <w:p>
      <w:pPr>
        <w:pStyle w:val="ListBullet"/>
      </w:pPr>
      <w:r>
        <w:t>Recognition of distinguishing features (e.g., layering, fossil content, formation processes).</w:t>
      </w:r>
    </w:p>
    <w:p>
      <w:pPr>
        <w:pStyle w:val="ListBullet"/>
      </w:pPr>
      <w:r>
        <w:t>Discrimination between rock types based on examples and properties.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Factual recall (rock types, examples)</w:t>
      </w:r>
    </w:p>
    <w:p>
      <w:pPr>
        <w:pStyle w:val="ListBullet"/>
      </w:pPr>
      <w:r>
        <w:t>Conceptual understanding (formation processes, characteristics)</w:t>
      </w:r>
    </w:p>
    <w:p>
      <w:pPr>
        <w:pStyle w:val="ListBullet"/>
      </w:pPr>
      <w:r>
        <w:t>Application (identifying rock types from properties or examples)</w:t>
      </w:r>
    </w:p>
    <w:p/>
    <w:p>
      <w:pPr>
        <w:pStyle w:val="Heading3"/>
      </w:pPr>
      <w:r>
        <w:t>2. Rock Transformation and Metamorphism</w:t>
      </w:r>
    </w:p>
    <w:p>
      <w:pPr>
        <w:pStyle w:val="ListBullet"/>
      </w:pPr>
      <w:r/>
      <w:r>
        <w:rPr>
          <w:b/>
        </w:rPr>
        <w:t>Evidence:</w:t>
      </w:r>
      <w:r>
        <w:t xml:space="preserve"> [1333]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Understanding the process of metamorphism and the parent rocks involved.</w:t>
      </w:r>
    </w:p>
    <w:p>
      <w:pPr>
        <w:pStyle w:val="ListBullet"/>
      </w:pPr>
      <w:r>
        <w:t>Specific knowledge of which rocks metamorphose into others (e.g., sandstone to quartzite).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Factual recall (parent and metamorphic rock pairs)</w:t>
      </w:r>
    </w:p>
    <w:p>
      <w:pPr>
        <w:pStyle w:val="ListBullet"/>
      </w:pPr>
      <w:r>
        <w:t>Conceptual linkage (process of metamorphism)</w:t>
      </w:r>
    </w:p>
    <w:p/>
    <w:p>
      <w:pPr>
        <w:pStyle w:val="Heading3"/>
      </w:pPr>
      <w:r>
        <w:t>3. Magma and Igneous Processes</w:t>
      </w:r>
    </w:p>
    <w:p>
      <w:pPr>
        <w:pStyle w:val="ListBullet"/>
      </w:pPr>
      <w:r/>
      <w:r>
        <w:rPr>
          <w:b/>
        </w:rPr>
        <w:t>Evidence:</w:t>
      </w:r>
      <w:r>
        <w:t xml:space="preserve"> [1337]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Composition and properties of magma (phases, dissolved gases, temperature differences).</w:t>
      </w:r>
    </w:p>
    <w:p>
      <w:pPr>
        <w:pStyle w:val="ListBullet"/>
      </w:pPr>
      <w:r>
        <w:t>Understanding of basic igneous intrusions (e.g., distinction between dike and other forms).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Conceptual understanding (magma composition, temperature)</w:t>
      </w:r>
    </w:p>
    <w:p>
      <w:pPr>
        <w:pStyle w:val="ListBullet"/>
      </w:pPr>
      <w:r>
        <w:t>Factual recall (terms related to igneous processes)</w:t>
      </w:r>
    </w:p>
    <w:p/>
    <w:p>
      <w:pPr>
        <w:pStyle w:val="Heading3"/>
      </w:pPr>
      <w:r>
        <w:t>4. Major Rock Systems of India</w:t>
      </w:r>
    </w:p>
    <w:p>
      <w:pPr>
        <w:pStyle w:val="ListBullet"/>
      </w:pPr>
      <w:r/>
      <w:r>
        <w:rPr>
          <w:b/>
        </w:rPr>
        <w:t>Evidence:</w:t>
      </w:r>
      <w:r>
        <w:t xml:space="preserve"> [2560]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Knowledge of significant Indian rock systems (e.g., Gondwana) and their economic importance (e.g., coal reserves).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Factual recall (resource distribution)</w:t>
      </w:r>
    </w:p>
    <w:p>
      <w:pPr>
        <w:pStyle w:val="ListBullet"/>
      </w:pPr>
      <w:r>
        <w:t>Application (linking rock systems to resources)</w:t>
      </w:r>
    </w:p>
    <w:p/>
    <w:p>
      <w:pPr>
        <w:pStyle w:val="Heading3"/>
      </w:pPr>
      <w:r>
        <w:t>5. Elemental Composition of Earth’s Crust</w:t>
      </w:r>
    </w:p>
    <w:p>
      <w:pPr>
        <w:pStyle w:val="ListBullet"/>
      </w:pPr>
      <w:r/>
      <w:r>
        <w:rPr>
          <w:b/>
        </w:rPr>
        <w:t>Evidence:</w:t>
      </w:r>
      <w:r>
        <w:t xml:space="preserve"> [3836]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Awareness of the most and least abundant elements in the Earth’s crust.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Factual recall (elemental abundance)</w:t>
      </w:r>
    </w:p>
    <w:p>
      <w:pPr>
        <w:pStyle w:val="ListBullet"/>
      </w:pPr>
      <w:r>
        <w:t>Comparative reasoning</w:t>
      </w:r>
    </w:p>
    <w:p/>
    <w:p>
      <w:pPr>
        <w:pStyle w:val="Heading3"/>
      </w:pPr>
      <w:r>
        <w:t>6. Mineralogical Processes: Weathering and Alteration</w:t>
      </w:r>
    </w:p>
    <w:p>
      <w:pPr>
        <w:pStyle w:val="ListBullet"/>
      </w:pPr>
      <w:r/>
      <w:r>
        <w:rPr>
          <w:b/>
        </w:rPr>
        <w:t>Evidence:</w:t>
      </w:r>
      <w:r>
        <w:t xml:space="preserve"> [3819]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Understanding mineral alteration processes (e.g., hydration, hydrolysis) and their effects on rocks.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Conceptual understanding (weathering processes)</w:t>
      </w:r>
    </w:p>
    <w:p>
      <w:pPr>
        <w:pStyle w:val="ListBullet"/>
      </w:pPr>
      <w:r>
        <w:t>Application (linking processes to rock changes)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Elemental Composition of Earth’s Crust</w:t>
      </w:r>
      <w:r>
        <w:t xml:space="preserve"> (3836)</w:t>
      </w:r>
    </w:p>
    <w:p>
      <w:pPr>
        <w:pStyle w:val="ListNumber"/>
      </w:pPr>
      <w:r/>
      <w:r>
        <w:rPr>
          <w:b/>
        </w:rPr>
        <w:t>Types and Characteristics of Rocks</w:t>
      </w:r>
      <w:r>
        <w:t xml:space="preserve"> (1332, 3854, 3821, 3817)</w:t>
      </w:r>
    </w:p>
    <w:p>
      <w:pPr>
        <w:pStyle w:val="ListNumber"/>
      </w:pPr>
      <w:r/>
      <w:r>
        <w:rPr>
          <w:b/>
        </w:rPr>
        <w:t>Magmatic and Igneous Processes</w:t>
      </w:r>
      <w:r>
        <w:t xml:space="preserve"> (1337)</w:t>
      </w:r>
    </w:p>
    <w:p>
      <w:pPr>
        <w:pStyle w:val="ListNumber"/>
      </w:pPr>
      <w:r/>
      <w:r>
        <w:rPr>
          <w:b/>
        </w:rPr>
        <w:t>Rock Transformation and Metamorphism</w:t>
      </w:r>
      <w:r>
        <w:t xml:space="preserve"> (1333)</w:t>
      </w:r>
    </w:p>
    <w:p>
      <w:pPr>
        <w:pStyle w:val="ListNumber"/>
      </w:pPr>
      <w:r/>
      <w:r>
        <w:rPr>
          <w:b/>
        </w:rPr>
        <w:t>Mineralogical Processes: Weathering and Alteration</w:t>
      </w:r>
      <w:r>
        <w:t xml:space="preserve"> (3819)</w:t>
      </w:r>
    </w:p>
    <w:p>
      <w:pPr>
        <w:pStyle w:val="ListNumber"/>
      </w:pPr>
      <w:r/>
      <w:r>
        <w:rPr>
          <w:b/>
        </w:rPr>
        <w:t>Major Rock Systems of India</w:t>
      </w:r>
      <w:r>
        <w:t xml:space="preserve"> (2560)</w:t>
      </w:r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/>
      <w:r>
        <w:rPr>
          <w:b/>
        </w:rPr>
        <w:t>Basic rock cycle:</w:t>
      </w:r>
      <w:r>
        <w:t xml:space="preserve"> Understanding how igneous, sedimentary, and metamorphic rocks interrelate.</w:t>
      </w:r>
    </w:p>
    <w:p>
      <w:pPr>
        <w:pStyle w:val="ListBullet"/>
      </w:pPr>
      <w:r/>
      <w:r>
        <w:rPr>
          <w:b/>
        </w:rPr>
        <w:t>Mineral identification:</w:t>
      </w:r>
      <w:r>
        <w:t xml:space="preserve"> Recognizing common rock-forming minerals.</w:t>
      </w:r>
    </w:p>
    <w:p>
      <w:pPr>
        <w:pStyle w:val="ListBullet"/>
      </w:pPr>
      <w:r/>
      <w:r>
        <w:rPr>
          <w:b/>
        </w:rPr>
        <w:t>Processes of weathering and erosion:</w:t>
      </w:r>
      <w:r>
        <w:t xml:space="preserve"> Required to understand sedimentary rock formation and mineral alteration.</w:t>
      </w:r>
    </w:p>
    <w:p>
      <w:pPr>
        <w:pStyle w:val="ListBullet"/>
      </w:pPr>
      <w:r/>
      <w:r>
        <w:rPr>
          <w:b/>
        </w:rPr>
        <w:t>Geological terminology:</w:t>
      </w:r>
      <w:r>
        <w:t xml:space="preserve"> Terms such as dike, magma, metamorphism, etc.</w:t>
      </w:r>
    </w:p>
    <w:p>
      <w:pPr>
        <w:pStyle w:val="ListBullet"/>
      </w:pPr>
      <w:r/>
      <w:r>
        <w:rPr>
          <w:b/>
        </w:rPr>
        <w:t>Indian geology basics:</w:t>
      </w:r>
      <w:r>
        <w:t xml:space="preserve"> Familiarity with major Indian rock systems and their significance.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/>
      <w:r>
        <w:rPr>
          <w:b/>
        </w:rPr>
        <w:t>Detailed mineral properties:</w:t>
      </w:r>
      <w:r>
        <w:t xml:space="preserve"> Physical and chemical properties of key minerals.</w:t>
      </w:r>
    </w:p>
    <w:p>
      <w:pPr>
        <w:pStyle w:val="ListBullet"/>
      </w:pPr>
      <w:r/>
      <w:r>
        <w:rPr>
          <w:b/>
        </w:rPr>
        <w:t>Economic minerals and ores:</w:t>
      </w:r>
      <w:r>
        <w:t xml:space="preserve"> Distribution and uses of economically important minerals in India.</w:t>
      </w:r>
    </w:p>
    <w:p>
      <w:pPr>
        <w:pStyle w:val="ListBullet"/>
      </w:pPr>
      <w:r/>
      <w:r>
        <w:rPr>
          <w:b/>
        </w:rPr>
        <w:t>Soil formation from rocks:</w:t>
      </w:r>
      <w:r>
        <w:t xml:space="preserve"> Linkage between rock types and soil characteristics.</w:t>
      </w:r>
    </w:p>
    <w:p>
      <w:pPr>
        <w:pStyle w:val="ListBullet"/>
      </w:pPr>
      <w:r/>
      <w:r>
        <w:rPr>
          <w:b/>
        </w:rPr>
        <w:t>Rock structure and landforms:</w:t>
      </w:r>
      <w:r>
        <w:t xml:space="preserve"> How rock types influence landscape development.</w:t>
      </w:r>
    </w:p>
    <w:p>
      <w:pPr>
        <w:pStyle w:val="ListBullet"/>
      </w:pPr>
      <w:r/>
      <w:r>
        <w:rPr>
          <w:b/>
        </w:rPr>
        <w:t>Dating of rocks:</w:t>
      </w:r>
      <w:r>
        <w:t xml:space="preserve"> Principles of relative and absolute dating.</w:t>
      </w:r>
    </w:p>
    <w:p>
      <w:pPr>
        <w:pStyle w:val="ListBullet"/>
      </w:pPr>
      <w:r/>
      <w:r>
        <w:rPr>
          <w:b/>
        </w:rPr>
        <w:t>Environmental impacts of mining rocks/minerals:</w:t>
      </w:r>
      <w:r>
        <w:t xml:space="preserve"> Human-environment interactions.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PYQ set covers a broad but basic range of subtopics, with a focus on classification, identification, and economic significance.</w:t>
      </w:r>
    </w:p>
    <w:p>
      <w:pPr>
        <w:pStyle w:val="ListBullet"/>
      </w:pPr>
      <w:r>
        <w:t>Some subtopics (e.g., mineral properties, detailed rock cycle steps) are only implied, not directly tested.</w:t>
      </w:r>
    </w:p>
    <w:p>
      <w:pPr>
        <w:pStyle w:val="ListBullet"/>
      </w:pPr>
      <w:r>
        <w:t>The number of questions is moderate; further subdivision is possible but not deep, as most questions target foundational knowledge and identification.</w:t>
      </w:r>
    </w:p>
    <w:p>
      <w:pPr>
        <w:pStyle w:val="ListBullet"/>
      </w:pPr>
      <w:r>
        <w:t>No PYQs directly test advanced mineralogy or petrology concepts.</w:t>
      </w:r>
    </w:p>
    <w:p>
      <w:pPr>
        <w:pStyle w:val="Heading2"/>
      </w:pPr>
      <w:r>
        <w:t>4. Geomorphic Processes</w:t>
      </w:r>
    </w:p>
    <w:p>
      <w:r>
        <w:rPr>
          <w:i/>
        </w:rPr>
        <w:t>Tier: tier3 | Weightage: 0.0 | Total Qs: 0</w:t>
      </w:r>
    </w:p>
    <w:p>
      <w:pPr>
        <w:pStyle w:val="Heading1"/>
      </w:pPr>
      <w:r>
        <w:t>TopicDemandMap: Geomorphology &gt; Geomorphic Processes</w:t>
      </w:r>
    </w:p>
    <w:p/>
    <w:p>
      <w:pPr>
        <w:pStyle w:val="Heading2"/>
      </w:pPr>
      <w:r>
        <w:t>Explicit Subtopics Tested</w:t>
      </w:r>
    </w:p>
    <w:p/>
    <w:p>
      <w:pPr>
        <w:pStyle w:val="Heading3"/>
      </w:pPr>
      <w:r>
        <w:t>1. Weathering and Mass Movement Processes</w:t>
      </w:r>
    </w:p>
    <w:p>
      <w:pPr>
        <w:pStyle w:val="ListBullet"/>
      </w:pPr>
      <w:r/>
      <w:r>
        <w:rPr>
          <w:b/>
        </w:rPr>
        <w:t>Evidence:</w:t>
      </w:r>
      <w:r>
        <w:t xml:space="preserve"> [3837, 3843]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Identification and differentiation of weathering types (chemical, mechanical).</w:t>
      </w:r>
    </w:p>
    <w:p>
      <w:pPr>
        <w:pStyle w:val="ListBullet"/>
      </w:pPr>
      <w:r>
        <w:t>Recognition of specific geomorphic processes (e.g., solifluction) and their environmental contexts.</w:t>
      </w:r>
    </w:p>
    <w:p>
      <w:pPr>
        <w:pStyle w:val="ListBullet"/>
      </w:pPr>
      <w:r>
        <w:t>Understanding of the agents and products of weathering and mass movement.</w:t>
      </w:r>
    </w:p>
    <w:p/>
    <w:p>
      <w:pPr>
        <w:pStyle w:val="Heading3"/>
      </w:pPr>
      <w:r>
        <w:t>2. Fluvial Processes and Landforms</w:t>
      </w:r>
    </w:p>
    <w:p>
      <w:pPr>
        <w:pStyle w:val="ListBullet"/>
      </w:pPr>
      <w:r/>
      <w:r>
        <w:rPr>
          <w:b/>
        </w:rPr>
        <w:t>Evidence:</w:t>
      </w:r>
      <w:r>
        <w:t xml:space="preserve"> [3840, 3831, 3846]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Sequencing and identification of riverine landforms (falls, meanders, oxbow lakes, deltas).</w:t>
      </w:r>
    </w:p>
    <w:p>
      <w:pPr>
        <w:pStyle w:val="ListBullet"/>
      </w:pPr>
      <w:r>
        <w:t>Understanding river rejuvenation and formation of incised meanders.</w:t>
      </w:r>
    </w:p>
    <w:p>
      <w:pPr>
        <w:pStyle w:val="ListBullet"/>
      </w:pPr>
      <w:r>
        <w:t>Knowledge of river transport mechanisms (traction, saltation, suspension, solution loads).</w:t>
      </w:r>
    </w:p>
    <w:p/>
    <w:p>
      <w:pPr>
        <w:pStyle w:val="Heading3"/>
      </w:pPr>
      <w:r>
        <w:t>3. Glacial and Periglacial Processes</w:t>
      </w:r>
    </w:p>
    <w:p>
      <w:pPr>
        <w:pStyle w:val="ListBullet"/>
      </w:pPr>
      <w:r/>
      <w:r>
        <w:rPr>
          <w:b/>
        </w:rPr>
        <w:t>Evidence:</w:t>
      </w:r>
      <w:r>
        <w:t xml:space="preserve"> [3830, 3837, 3843]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Recognition of glacial erosion and depositional features (e.g., flat-floored troughs, glacial deposits).</w:t>
      </w:r>
    </w:p>
    <w:p>
      <w:pPr>
        <w:pStyle w:val="ListBullet"/>
      </w:pPr>
      <w:r>
        <w:t>Understanding periglacial processes (solifluction) and their occurrence in permafrost regions.</w:t>
      </w:r>
    </w:p>
    <w:p/>
    <w:p>
      <w:pPr>
        <w:pStyle w:val="Heading3"/>
      </w:pPr>
      <w:r>
        <w:t>4. Karst and Groundwater Processes</w:t>
      </w:r>
    </w:p>
    <w:p>
      <w:pPr>
        <w:pStyle w:val="ListBullet"/>
      </w:pPr>
      <w:r/>
      <w:r>
        <w:rPr>
          <w:b/>
        </w:rPr>
        <w:t>Evidence:</w:t>
      </w:r>
      <w:r>
        <w:t xml:space="preserve"> [3828, 3853, 3837]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Identification of karst landforms (sinkholes, stalactites).</w:t>
      </w:r>
    </w:p>
    <w:p>
      <w:pPr>
        <w:pStyle w:val="ListBullet"/>
      </w:pPr>
      <w:r>
        <w:t>Understanding of groundwater deposition and spring formation in various geological settings.</w:t>
      </w:r>
    </w:p>
    <w:p/>
    <w:p>
      <w:pPr>
        <w:pStyle w:val="Heading3"/>
      </w:pPr>
      <w:r>
        <w:t>5. Aeolian (Wind) Processes and Landforms</w:t>
      </w:r>
    </w:p>
    <w:p>
      <w:pPr>
        <w:pStyle w:val="ListBullet"/>
      </w:pPr>
      <w:r/>
      <w:r>
        <w:rPr>
          <w:b/>
        </w:rPr>
        <w:t>Evidence:</w:t>
      </w:r>
      <w:r>
        <w:t xml:space="preserve"> [3834]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Differentiation of landforms produced by wind erosion.</w:t>
      </w:r>
    </w:p>
    <w:p>
      <w:pPr>
        <w:pStyle w:val="ListBullet"/>
      </w:pPr>
      <w:r>
        <w:t>Recognition of features not related to wind action.</w:t>
      </w:r>
    </w:p>
    <w:p/>
    <w:p>
      <w:pPr>
        <w:pStyle w:val="Heading3"/>
      </w:pPr>
      <w:r>
        <w:t>6. Drainage Patterns and Fluvial Networks</w:t>
      </w:r>
    </w:p>
    <w:p>
      <w:pPr>
        <w:pStyle w:val="ListBullet"/>
      </w:pPr>
      <w:r/>
      <w:r>
        <w:rPr>
          <w:b/>
        </w:rPr>
        <w:t>Evidence:</w:t>
      </w:r>
      <w:r>
        <w:t xml:space="preserve"> [3820, 3818]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Identification and classification of drainage patterns (centripetal, dendritic, trellis, radial).</w:t>
      </w:r>
    </w:p>
    <w:p>
      <w:pPr>
        <w:pStyle w:val="ListBullet"/>
      </w:pPr>
      <w:r>
        <w:t>Understanding the relationship between drainage patterns and geological structure.</w:t>
      </w:r>
    </w:p>
    <w:p/>
    <w:p>
      <w:pPr>
        <w:pStyle w:val="Heading3"/>
      </w:pPr>
      <w:r>
        <w:t>7. Geomorphic Controls on Biogeography</w:t>
      </w:r>
    </w:p>
    <w:p>
      <w:pPr>
        <w:pStyle w:val="ListBullet"/>
      </w:pPr>
      <w:r/>
      <w:r>
        <w:rPr>
          <w:b/>
        </w:rPr>
        <w:t>Evidence:</w:t>
      </w:r>
      <w:r>
        <w:t xml:space="preserve"> [3824]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Understanding how geomorphic factors (slope, aspect, relief) influence plant and animal distributions.</w:t>
      </w:r>
    </w:p>
    <w:p/>
    <w:p>
      <w:pPr>
        <w:pStyle w:val="Heading3"/>
      </w:pPr>
      <w:r>
        <w:t>8. Atmospheric Geomorphic Terms</w:t>
      </w:r>
    </w:p>
    <w:p>
      <w:pPr>
        <w:pStyle w:val="ListBullet"/>
      </w:pPr>
      <w:r/>
      <w:r>
        <w:rPr>
          <w:b/>
        </w:rPr>
        <w:t>Evidence:</w:t>
      </w:r>
      <w:r>
        <w:t xml:space="preserve"> [3842]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Recognition of terms like trough and ridge in the context of geomorphic and atmospheric processes.</w:t>
      </w:r>
    </w:p>
    <w:p/>
    <w:p>
      <w:pPr>
        <w:pStyle w:val="Heading3"/>
      </w:pPr>
      <w:r>
        <w:t>9. Cyclonic Systems and Geomorphic Impact</w:t>
      </w:r>
    </w:p>
    <w:p>
      <w:pPr>
        <w:pStyle w:val="ListBullet"/>
      </w:pPr>
      <w:r/>
      <w:r>
        <w:rPr>
          <w:b/>
        </w:rPr>
        <w:t>Evidence:</w:t>
      </w:r>
      <w:r>
        <w:t xml:space="preserve"> [3860]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Matching regional names of cyclonic systems (cyclones, hurricanes, typhoons, willy-willies) with their locations.</w:t>
      </w:r>
    </w:p>
    <w:p>
      <w:pPr>
        <w:pStyle w:val="ListBullet"/>
      </w:pPr>
      <w:r>
        <w:t>Understanding the geomorphic significance of cyclonic activity.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Weathering and Mass Movement Processes</w:t>
      </w:r>
      <w:r/>
    </w:p>
    <w:p>
      <w:r>
        <w:t xml:space="preserve">   (Foundation for understanding material breakdown and movement)</w:t>
      </w:r>
    </w:p>
    <w:p/>
    <w:p>
      <w:pPr>
        <w:pStyle w:val="ListNumber"/>
      </w:pPr>
      <w:r/>
      <w:r>
        <w:rPr>
          <w:b/>
        </w:rPr>
        <w:t>Fluvial Processes and Landforms</w:t>
      </w:r>
      <w:r/>
    </w:p>
    <w:p>
      <w:r>
        <w:t xml:space="preserve">   (Builds on weathering, introduces running water as an agent)</w:t>
      </w:r>
    </w:p>
    <w:p/>
    <w:p>
      <w:pPr>
        <w:pStyle w:val="ListNumber"/>
      </w:pPr>
      <w:r/>
      <w:r>
        <w:rPr>
          <w:b/>
        </w:rPr>
        <w:t>Glacial and Periglacial Processes</w:t>
      </w:r>
      <w:r/>
    </w:p>
    <w:p>
      <w:r>
        <w:t xml:space="preserve">   (Introduces ice as an agent, requires knowledge of erosion and deposition)</w:t>
      </w:r>
    </w:p>
    <w:p/>
    <w:p>
      <w:pPr>
        <w:pStyle w:val="ListNumber"/>
      </w:pPr>
      <w:r/>
      <w:r>
        <w:rPr>
          <w:b/>
        </w:rPr>
        <w:t>Karst and Groundwater Processes</w:t>
      </w:r>
      <w:r/>
    </w:p>
    <w:p>
      <w:r>
        <w:t xml:space="preserve">   (Requires understanding of chemical weathering and groundwater movement)</w:t>
      </w:r>
    </w:p>
    <w:p/>
    <w:p>
      <w:pPr>
        <w:pStyle w:val="ListNumber"/>
      </w:pPr>
      <w:r/>
      <w:r>
        <w:rPr>
          <w:b/>
        </w:rPr>
        <w:t>Aeolian (Wind) Processes and Landforms</w:t>
      </w:r>
      <w:r/>
    </w:p>
    <w:p>
      <w:r>
        <w:t xml:space="preserve">   (Adds wind as a geomorphic agent)</w:t>
      </w:r>
    </w:p>
    <w:p/>
    <w:p>
      <w:pPr>
        <w:pStyle w:val="ListNumber"/>
      </w:pPr>
      <w:r/>
      <w:r>
        <w:rPr>
          <w:b/>
        </w:rPr>
        <w:t>Drainage Patterns and Fluvial Networks</w:t>
      </w:r>
      <w:r/>
    </w:p>
    <w:p>
      <w:r>
        <w:t xml:space="preserve">   (Integrates knowledge of landforms and processes to interpret drainage)</w:t>
      </w:r>
    </w:p>
    <w:p/>
    <w:p>
      <w:pPr>
        <w:pStyle w:val="ListNumber"/>
      </w:pPr>
      <w:r/>
      <w:r>
        <w:rPr>
          <w:b/>
        </w:rPr>
        <w:t>Geomorphic Controls on Biogeography</w:t>
      </w:r>
      <w:r/>
    </w:p>
    <w:p>
      <w:r>
        <w:t xml:space="preserve">   (Applies geomorphic knowledge to ecological distributions)</w:t>
      </w:r>
    </w:p>
    <w:p/>
    <w:p>
      <w:pPr>
        <w:pStyle w:val="ListNumber"/>
      </w:pPr>
      <w:r/>
      <w:r>
        <w:rPr>
          <w:b/>
        </w:rPr>
        <w:t>Atmospheric Geomorphic Terms</w:t>
      </w:r>
      <w:r/>
    </w:p>
    <w:p>
      <w:r>
        <w:t xml:space="preserve">   (Links atmospheric phenomena to geomorphic terminology)</w:t>
      </w:r>
    </w:p>
    <w:p/>
    <w:p>
      <w:pPr>
        <w:pStyle w:val="ListNumber"/>
      </w:pPr>
      <w:r/>
      <w:r>
        <w:rPr>
          <w:b/>
        </w:rPr>
        <w:t>Cyclonic Systems and Geomorphic Impact</w:t>
      </w:r>
      <w:r/>
    </w:p>
    <w:p>
      <w:r>
        <w:t xml:space="preserve">   (Connects atmospheric processes with geomorphic consequences)</w:t>
      </w:r>
    </w:p>
    <w:p/>
    <w:p>
      <w:r>
        <w:t>---</w:t>
      </w:r>
    </w:p>
    <w:p/>
    <w:p>
      <w:pPr>
        <w:pStyle w:val="Heading2"/>
      </w:pPr>
      <w:r>
        <w:t>Implicit Concepts and Prerequisites</w:t>
      </w:r>
    </w:p>
    <w:p/>
    <w:p>
      <w:pPr>
        <w:pStyle w:val="ListBullet"/>
      </w:pPr>
      <w:r>
        <w:t>Basic classification of geomorphic agents (water, wind, ice, gravity, groundwater).</w:t>
      </w:r>
    </w:p>
    <w:p>
      <w:pPr>
        <w:pStyle w:val="ListBullet"/>
      </w:pPr>
      <w:r>
        <w:t>Stages of river evolution (youth, maturity, old age).</w:t>
      </w:r>
    </w:p>
    <w:p>
      <w:pPr>
        <w:pStyle w:val="ListBullet"/>
      </w:pPr>
      <w:r>
        <w:t>Principles of erosion, transportation, and deposition.</w:t>
      </w:r>
    </w:p>
    <w:p>
      <w:pPr>
        <w:pStyle w:val="ListBullet"/>
      </w:pPr>
      <w:r>
        <w:t>Structural geology basics (rock types, jointing, strata orientation).</w:t>
      </w:r>
    </w:p>
    <w:p>
      <w:pPr>
        <w:pStyle w:val="ListBullet"/>
      </w:pPr>
      <w:r>
        <w:t>Fundamental meteorological terms (pressure systems, cyclones).</w:t>
      </w:r>
    </w:p>
    <w:p>
      <w:pPr>
        <w:pStyle w:val="ListBullet"/>
      </w:pPr>
      <w:r>
        <w:t>Understanding of landform evolution and landscape development.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>
        <w:t>Marine (coastal) geomorphic processes and landforms.</w:t>
      </w:r>
    </w:p>
    <w:p>
      <w:pPr>
        <w:pStyle w:val="ListBullet"/>
      </w:pPr>
      <w:r>
        <w:t>Volcanic and tectonic geomorphic processes.</w:t>
      </w:r>
    </w:p>
    <w:p>
      <w:pPr>
        <w:pStyle w:val="ListBullet"/>
      </w:pPr>
      <w:r>
        <w:t>Soil formation processes linked to geomorphology.</w:t>
      </w:r>
    </w:p>
    <w:p>
      <w:pPr>
        <w:pStyle w:val="ListBullet"/>
      </w:pPr>
      <w:r>
        <w:t>Human-induced geomorphic changes (anthropogenic geomorphology).</w:t>
      </w:r>
    </w:p>
    <w:p>
      <w:pPr>
        <w:pStyle w:val="ListBullet"/>
      </w:pPr>
      <w:r>
        <w:t>Detailed classification of mass movement types (creep, landslides, flows).</w:t>
      </w:r>
    </w:p>
    <w:p>
      <w:pPr>
        <w:pStyle w:val="ListBullet"/>
      </w:pPr>
      <w:r>
        <w:t>Interaction between geomorphic processes and climate change.</w:t>
      </w:r>
    </w:p>
    <w:p>
      <w:pPr>
        <w:pStyle w:val="ListBullet"/>
      </w:pPr>
      <w:r>
        <w:t>Quantitative geomorphology (measurement and analysis of landforms).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subtopic breakdown is based strictly on the patterns and content of the provided PYQs.</w:t>
      </w:r>
    </w:p>
    <w:p>
      <w:pPr>
        <w:pStyle w:val="ListBullet"/>
      </w:pPr>
      <w:r>
        <w:t>Some questions overlap in process and landform focus; each question is mapped to only one subtopic as per instructions.</w:t>
      </w:r>
    </w:p>
    <w:p>
      <w:pPr>
        <w:pStyle w:val="ListBullet"/>
      </w:pPr>
      <w:r>
        <w:t>The range of PYQs covers a broad but not exhaustive set of geomorphic processes; marine and tectonic processes are notably absent.</w:t>
      </w:r>
    </w:p>
    <w:p>
      <w:pPr>
        <w:pStyle w:val="ListBullet"/>
      </w:pPr>
      <w:r>
        <w:t>The number of questions allows for moderate granularity, but some subtopics (e.g., atmospheric terms, biogeography) are represented by single questions, limiting depth of pattern analysis for those areas.</w:t>
      </w:r>
    </w:p>
    <w:p>
      <w:pPr>
        <w:pStyle w:val="Heading2"/>
      </w:pPr>
      <w:r>
        <w:t>5. Landforms</w:t>
      </w:r>
    </w:p>
    <w:p>
      <w:r>
        <w:rPr>
          <w:i/>
        </w:rPr>
        <w:t>Tier: tier2 | Weightage: 1.212 | Total Qs: 0</w:t>
      </w:r>
    </w:p>
    <w:p>
      <w:pPr>
        <w:pStyle w:val="Heading1"/>
      </w:pPr>
      <w:r>
        <w:t>TopicDemandMap: Geography &gt; Geomorphology &gt; Landforms</w:t>
      </w:r>
    </w:p>
    <w:p/>
    <w:p>
      <w:pPr>
        <w:pStyle w:val="Heading2"/>
      </w:pPr>
      <w:r>
        <w:t>Explicit Subtopics Tested</w:t>
      </w:r>
    </w:p>
    <w:p/>
    <w:p>
      <w:pPr>
        <w:pStyle w:val="Heading3"/>
      </w:pPr>
      <w:r>
        <w:t>1. Factors Influencing Landform Development</w:t>
      </w:r>
    </w:p>
    <w:p>
      <w:pPr>
        <w:pStyle w:val="ListBullet"/>
      </w:pPr>
      <w:r/>
      <w:r>
        <w:rPr>
          <w:b/>
        </w:rPr>
        <w:t>Evidence:</w:t>
      </w:r>
      <w:r>
        <w:t xml:space="preserve"> 3857</w:t>
      </w:r>
    </w:p>
    <w:p>
      <w:pPr>
        <w:pStyle w:val="ListBullet"/>
      </w:pPr>
      <w:r/>
      <w:r>
        <w:rPr>
          <w:b/>
        </w:rPr>
        <w:t>Demand:</w:t>
      </w:r>
      <w:r>
        <w:t xml:space="preserve"> Understanding of the fundamental controls on landform formation, including crustal material types, land-forming processes, and their spatial variability.</w:t>
      </w:r>
    </w:p>
    <w:p/>
    <w:p>
      <w:pPr>
        <w:pStyle w:val="Heading3"/>
      </w:pPr>
      <w:r>
        <w:t>2. Identification and Location of Major Landforms</w:t>
      </w:r>
    </w:p>
    <w:p>
      <w:pPr>
        <w:pStyle w:val="ListBullet"/>
      </w:pPr>
      <w:r/>
      <w:r>
        <w:rPr>
          <w:b/>
        </w:rPr>
        <w:t>Evidence:</w:t>
      </w:r>
      <w:r>
        <w:t xml:space="preserve"> 3859</w:t>
      </w:r>
    </w:p>
    <w:p>
      <w:pPr>
        <w:pStyle w:val="ListBullet"/>
      </w:pPr>
      <w:r/>
      <w:r>
        <w:rPr>
          <w:b/>
        </w:rPr>
        <w:t>Demand:</w:t>
      </w:r>
      <w:r>
        <w:t xml:space="preserve"> Ability to match specific landforms (alluvial fans, V-shaped valleys, deltas, ox-bow lakes) to their typical geographic locations; requires conceptual and locational knowledge.</w:t>
      </w:r>
    </w:p>
    <w:p/>
    <w:p>
      <w:pPr>
        <w:pStyle w:val="Heading3"/>
      </w:pPr>
      <w:r>
        <w:t>3. Karst Landforms and Topography</w:t>
      </w:r>
    </w:p>
    <w:p>
      <w:pPr>
        <w:pStyle w:val="ListBullet"/>
      </w:pPr>
      <w:r/>
      <w:r>
        <w:rPr>
          <w:b/>
        </w:rPr>
        <w:t>Evidence:</w:t>
      </w:r>
      <w:r>
        <w:t xml:space="preserve"> 3862, 3835, 3850</w:t>
      </w:r>
    </w:p>
    <w:p>
      <w:pPr>
        <w:pStyle w:val="ListBullet"/>
      </w:pPr>
      <w:r/>
      <w:r>
        <w:rPr>
          <w:b/>
        </w:rPr>
        <w:t>Demand:</w:t>
      </w:r>
      <w:r>
        <w:t xml:space="preserve"> Recognition of karst features (karst plain, stalactites, stalagmites, polje, uvala, swallow hole, sink hole); understanding of their formation and relative sizes.</w:t>
      </w:r>
    </w:p>
    <w:p/>
    <w:p>
      <w:pPr>
        <w:pStyle w:val="Heading3"/>
      </w:pPr>
      <w:r>
        <w:t>4. Landform-Process Associations (Depositional and Erosional)</w:t>
      </w:r>
    </w:p>
    <w:p>
      <w:pPr>
        <w:pStyle w:val="ListBullet"/>
      </w:pPr>
      <w:r/>
      <w:r>
        <w:rPr>
          <w:b/>
        </w:rPr>
        <w:t>Evidence:</w:t>
      </w:r>
      <w:r>
        <w:t xml:space="preserve"> 3851, 3852, 3849, 3845, 3815</w:t>
      </w:r>
    </w:p>
    <w:p>
      <w:pPr>
        <w:pStyle w:val="ListBullet"/>
      </w:pPr>
      <w:r/>
      <w:r>
        <w:rPr>
          <w:b/>
        </w:rPr>
        <w:t>Demand:</w:t>
      </w:r>
      <w:r>
        <w:t xml:space="preserve"> Ability to associate landforms with their formative processes (e.g., loess with wind, moraines with glaciers, tombolo and sand spit with marine processes, bajada and alluvial fan with fluvial/desert processes, caves/arches/stacks/stumps with wave action, inselberg with desert erosion).</w:t>
      </w:r>
    </w:p>
    <w:p/>
    <w:p>
      <w:pPr>
        <w:pStyle w:val="Heading3"/>
      </w:pPr>
      <w:r>
        <w:t>5. Fluvial Landforms: Identification and Examples</w:t>
      </w:r>
    </w:p>
    <w:p>
      <w:pPr>
        <w:pStyle w:val="ListBullet"/>
      </w:pPr>
      <w:r/>
      <w:r>
        <w:rPr>
          <w:b/>
        </w:rPr>
        <w:t>Evidence:</w:t>
      </w:r>
      <w:r>
        <w:t xml:space="preserve"> 3827, 925</w:t>
      </w:r>
    </w:p>
    <w:p>
      <w:pPr>
        <w:pStyle w:val="ListBullet"/>
      </w:pPr>
      <w:r/>
      <w:r>
        <w:rPr>
          <w:b/>
        </w:rPr>
        <w:t>Demand:</w:t>
      </w:r>
      <w:r>
        <w:t xml:space="preserve"> Discrimination between fluvial and non-fluvial landforms (e.g., cirque vs. gorge, canyon, braids); knowledge of specific examples like Gandikota canyon and the river responsible for its formation.</w:t>
      </w:r>
    </w:p>
    <w:p/>
    <w:p>
      <w:pPr>
        <w:pStyle w:val="Heading3"/>
      </w:pPr>
      <w:r>
        <w:t>6. Types of Mountains and Their Global Distribution</w:t>
      </w:r>
    </w:p>
    <w:p>
      <w:pPr>
        <w:pStyle w:val="ListBullet"/>
      </w:pPr>
      <w:r/>
      <w:r>
        <w:rPr>
          <w:b/>
        </w:rPr>
        <w:t>Evidence:</w:t>
      </w:r>
      <w:r>
        <w:t xml:space="preserve"> 1161</w:t>
      </w:r>
    </w:p>
    <w:p>
      <w:pPr>
        <w:pStyle w:val="ListBullet"/>
      </w:pPr>
      <w:r/>
      <w:r>
        <w:rPr>
          <w:b/>
        </w:rPr>
        <w:t>Demand:</w:t>
      </w:r>
      <w:r>
        <w:t xml:space="preserve"> Classification of mountains (fold, block) and ability to correctly match mountain ranges (Vosges, Alps, Appalachians, Andes) to their types and locations.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Factors Influencing Landform Development</w:t>
      </w:r>
      <w:r>
        <w:t xml:space="preserve"> (foundation for understanding all landforms)</w:t>
      </w:r>
    </w:p>
    <w:p>
      <w:pPr>
        <w:pStyle w:val="ListNumber"/>
      </w:pPr>
      <w:r/>
      <w:r>
        <w:rPr>
          <w:b/>
        </w:rPr>
        <w:t>Types of Mountains and Their Global Distribution</w:t>
      </w:r>
      <w:r>
        <w:t xml:space="preserve"> (broad structural landforms)</w:t>
      </w:r>
    </w:p>
    <w:p>
      <w:pPr>
        <w:pStyle w:val="ListNumber"/>
      </w:pPr>
      <w:r/>
      <w:r>
        <w:rPr>
          <w:b/>
        </w:rPr>
        <w:t>Identification and Location of Major Landforms</w:t>
      </w:r>
      <w:r>
        <w:t xml:space="preserve"> (applies foundational concepts to real-world examples)</w:t>
      </w:r>
    </w:p>
    <w:p>
      <w:pPr>
        <w:pStyle w:val="ListNumber"/>
      </w:pPr>
      <w:r/>
      <w:r>
        <w:rPr>
          <w:b/>
        </w:rPr>
        <w:t>Karst Landforms and Topography</w:t>
      </w:r>
      <w:r>
        <w:t xml:space="preserve"> (specialized landform system)</w:t>
      </w:r>
    </w:p>
    <w:p>
      <w:pPr>
        <w:pStyle w:val="ListNumber"/>
      </w:pPr>
      <w:r/>
      <w:r>
        <w:rPr>
          <w:b/>
        </w:rPr>
        <w:t>Landform-Process Associations (Depositional and Erosional)</w:t>
      </w:r>
      <w:r>
        <w:t xml:space="preserve"> (process-based classification)</w:t>
      </w:r>
    </w:p>
    <w:p>
      <w:pPr>
        <w:pStyle w:val="ListNumber"/>
      </w:pPr>
      <w:r/>
      <w:r>
        <w:rPr>
          <w:b/>
        </w:rPr>
        <w:t>Fluvial Landforms: Identification and Examples</w:t>
      </w:r>
      <w:r>
        <w:t xml:space="preserve"> (detailed process and example-based knowledge)</w:t>
      </w:r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Basic understanding of geomorphic processes: weathering, erosion, deposition, transportation.</w:t>
      </w:r>
    </w:p>
    <w:p>
      <w:pPr>
        <w:pStyle w:val="ListBullet"/>
      </w:pPr>
      <w:r>
        <w:t>Familiarity with agents of landform development: water (rivers, waves), wind, ice, gravity.</w:t>
      </w:r>
    </w:p>
    <w:p>
      <w:pPr>
        <w:pStyle w:val="ListBullet"/>
      </w:pPr>
      <w:r>
        <w:t>Knowledge of physical geography terminology (e.g., plain, valley, canyon, delta).</w:t>
      </w:r>
    </w:p>
    <w:p>
      <w:pPr>
        <w:pStyle w:val="ListBullet"/>
      </w:pPr>
      <w:r>
        <w:t>Map reading and spatial association skills for matching landforms to locations.</w:t>
      </w:r>
    </w:p>
    <w:p>
      <w:pPr>
        <w:pStyle w:val="ListBullet"/>
      </w:pPr>
      <w:r>
        <w:t>Ability to distinguish between erosional and depositional features.</w:t>
      </w:r>
    </w:p>
    <w:p>
      <w:pPr>
        <w:pStyle w:val="ListBullet"/>
      </w:pPr>
      <w:r>
        <w:t>Awareness of the global distribution of major physiographic features.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>
        <w:t>Evolution and stages of landforms (youth, maturity, old age in river valleys).</w:t>
      </w:r>
    </w:p>
    <w:p>
      <w:pPr>
        <w:pStyle w:val="ListBullet"/>
      </w:pPr>
      <w:r>
        <w:t>Volcanic landforms and their global distribution.</w:t>
      </w:r>
    </w:p>
    <w:p>
      <w:pPr>
        <w:pStyle w:val="ListBullet"/>
      </w:pPr>
      <w:r>
        <w:t>Plate tectonics and its direct influence on landform creation.</w:t>
      </w:r>
    </w:p>
    <w:p>
      <w:pPr>
        <w:pStyle w:val="ListBullet"/>
      </w:pPr>
      <w:r>
        <w:t>Human impact on landform modification (anthropogenic geomorphology).</w:t>
      </w:r>
    </w:p>
    <w:p>
      <w:pPr>
        <w:pStyle w:val="ListBullet"/>
      </w:pPr>
      <w:r>
        <w:t>Comparative analysis of erosional vs. depositional landforms across different agents.</w:t>
      </w:r>
    </w:p>
    <w:p>
      <w:pPr>
        <w:pStyle w:val="ListBullet"/>
      </w:pPr>
      <w:r>
        <w:t>Landform development in periglacial and coastal environments not yet directly tested.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PYQs cover a broad but not exhaustive range of landform types and formative processes.</w:t>
      </w:r>
    </w:p>
    <w:p>
      <w:pPr>
        <w:pStyle w:val="ListBullet"/>
      </w:pPr>
      <w:r>
        <w:t>Some subtopics (e.g., karst, fluvial, coastal, desert, glacial, mountain types) are repeatedly tested, indicating high demand for conceptual clarity and example-based knowledge.</w:t>
      </w:r>
    </w:p>
    <w:p>
      <w:pPr>
        <w:pStyle w:val="ListBullet"/>
      </w:pPr>
      <w:r>
        <w:t>The number of questions allows for moderate subdivision, but some overlap exists between process-based and landform-based classification.</w:t>
      </w:r>
    </w:p>
    <w:p>
      <w:pPr>
        <w:pStyle w:val="ListBullet"/>
      </w:pPr>
      <w:r>
        <w:t>No direct questions on volcanic landforms or anthropogenic influences have appeared in this set, but these remain logical adjacent areas for future UPSC demand.</w:t>
      </w:r>
    </w:p>
    <w:p>
      <w:pPr>
        <w:pStyle w:val="Heading2"/>
      </w:pPr>
      <w:r>
        <w:t>6. Earthquakes</w:t>
      </w:r>
    </w:p>
    <w:p>
      <w:r>
        <w:rPr>
          <w:i/>
        </w:rPr>
        <w:t>Tier: tier3 | Weightage: 0.606 | Total Qs: 0</w:t>
      </w:r>
    </w:p>
    <w:p>
      <w:pPr>
        <w:pStyle w:val="Heading1"/>
      </w:pPr>
      <w:r>
        <w:t>TopicDemandMap: Geography &gt; Geomorphology &gt; Earthquakes</w:t>
      </w:r>
    </w:p>
    <w:p/>
    <w:p>
      <w:pPr>
        <w:pStyle w:val="Heading2"/>
      </w:pPr>
      <w:r>
        <w:t>Explicit Subtopics Tested (with Evidence)</w:t>
      </w:r>
    </w:p>
    <w:p/>
    <w:p>
      <w:pPr>
        <w:pStyle w:val="Heading3"/>
      </w:pPr>
      <w:r>
        <w:t>1. Earthquake Scales and Measurement</w:t>
      </w:r>
    </w:p>
    <w:p>
      <w:pPr>
        <w:pStyle w:val="ListBullet"/>
      </w:pPr>
      <w:r/>
      <w:r>
        <w:rPr>
          <w:b/>
        </w:rPr>
        <w:t>Evidence:</w:t>
      </w:r>
      <w:r>
        <w:t xml:space="preserve"> 1342, 1999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Concepts of earthquake intensity (Mercalli Scale) and magnitude (Richter Scale).</w:t>
      </w:r>
    </w:p>
    <w:p>
      <w:pPr>
        <w:pStyle w:val="ListBullet"/>
      </w:pPr>
      <w:r>
        <w:t>Logarithmic nature of the Richter Scale, relationship between magnitude, amplitude, and energy released.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Factual recall of scale names and what they measure.</w:t>
      </w:r>
    </w:p>
    <w:p>
      <w:pPr>
        <w:pStyle w:val="ListBullet"/>
      </w:pPr>
      <w:r>
        <w:t>Understanding of quantitative relationships (logarithmic increase).</w:t>
      </w:r>
    </w:p>
    <w:p>
      <w:pPr>
        <w:pStyle w:val="ListBullet"/>
      </w:pPr>
      <w:r>
        <w:t>Distinction between intensity and magnitude.</w:t>
      </w:r>
    </w:p>
    <w:p/>
    <w:p>
      <w:pPr>
        <w:pStyle w:val="Heading3"/>
      </w:pPr>
      <w:r>
        <w:t>2. Causes and Geological Phenomena Associated with Earthquakes</w:t>
      </w:r>
    </w:p>
    <w:p>
      <w:pPr>
        <w:pStyle w:val="ListBullet"/>
      </w:pPr>
      <w:r/>
      <w:r>
        <w:rPr>
          <w:b/>
        </w:rPr>
        <w:t>Evidence:</w:t>
      </w:r>
      <w:r>
        <w:t xml:space="preserve"> 1733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Geological processes leading to earthquakes: fault development, fault movement, volcanic activity, and rock folding.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Conceptual understanding of tectonic and non-tectonic causes.</w:t>
      </w:r>
    </w:p>
    <w:p>
      <w:pPr>
        <w:pStyle w:val="ListBullet"/>
      </w:pPr>
      <w:r>
        <w:t>Ability to classify processes as earthquake-generating or not.</w:t>
      </w:r>
    </w:p>
    <w:p/>
    <w:p>
      <w:pPr>
        <w:pStyle w:val="Heading3"/>
      </w:pPr>
      <w:r>
        <w:t>3. Terminology and Features: Focus, Epicentre, Homoseismal Lines</w:t>
      </w:r>
    </w:p>
    <w:p>
      <w:pPr>
        <w:pStyle w:val="ListBullet"/>
      </w:pPr>
      <w:r/>
      <w:r>
        <w:rPr>
          <w:b/>
        </w:rPr>
        <w:t>Evidence:</w:t>
      </w:r>
      <w:r>
        <w:t xml:space="preserve"> 3841, 3833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Definitions and distinctions: focus/hypocentre, epicentre, homoseismal lines.</w:t>
      </w:r>
    </w:p>
    <w:p>
      <w:pPr>
        <w:pStyle w:val="ListBullet"/>
      </w:pPr>
      <w:r>
        <w:t>Relationship between these features and earthquake effects.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Factual recall of terms and their meanings.</w:t>
      </w:r>
    </w:p>
    <w:p>
      <w:pPr>
        <w:pStyle w:val="ListBullet"/>
      </w:pPr>
      <w:r>
        <w:t>Application to spatial understanding of earthquake events.</w:t>
      </w:r>
    </w:p>
    <w:p/>
    <w:p>
      <w:pPr>
        <w:pStyle w:val="Heading3"/>
      </w:pPr>
      <w:r>
        <w:t>4. Plate Tectonics and Earthquake Distribution</w:t>
      </w:r>
    </w:p>
    <w:p>
      <w:pPr>
        <w:pStyle w:val="ListBullet"/>
      </w:pPr>
      <w:r/>
      <w:r>
        <w:rPr>
          <w:b/>
        </w:rPr>
        <w:t>Evidence:</w:t>
      </w:r>
      <w:r>
        <w:t xml:space="preserve"> 3833, 3838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Association of earthquakes with plate boundaries, especially convergent boundaries.</w:t>
      </w:r>
    </w:p>
    <w:p>
      <w:pPr>
        <w:pStyle w:val="ListBullet"/>
      </w:pPr>
      <w:r>
        <w:t>Concept of seismic gaps and their significance in earthquake prediction.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Understanding of global patterns of earthquake occurrence.</w:t>
      </w:r>
    </w:p>
    <w:p>
      <w:pPr>
        <w:pStyle w:val="ListBullet"/>
      </w:pPr>
      <w:r>
        <w:t>Application of plate tectonic theory to explain seismicity.</w:t>
      </w:r>
    </w:p>
    <w:p/>
    <w:p>
      <w:pPr>
        <w:pStyle w:val="Heading3"/>
      </w:pPr>
      <w:r>
        <w:t>5. Seismic Waves: Types, Properties, and Seismograph Recording</w:t>
      </w:r>
    </w:p>
    <w:p>
      <w:pPr>
        <w:pStyle w:val="ListBullet"/>
      </w:pPr>
      <w:r/>
      <w:r>
        <w:rPr>
          <w:b/>
        </w:rPr>
        <w:t>Evidence:</w:t>
      </w:r>
      <w:r>
        <w:t xml:space="preserve"> 3822, 1076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Properties of P (primary) and S (secondary) waves: speed, material transmission, particle motion.</w:t>
      </w:r>
    </w:p>
    <w:p>
      <w:pPr>
        <w:pStyle w:val="ListBullet"/>
      </w:pPr>
      <w:r>
        <w:t>Order of wave arrival on seismographs.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Factual recall of wave characteristics.</w:t>
      </w:r>
    </w:p>
    <w:p>
      <w:pPr>
        <w:pStyle w:val="ListBullet"/>
      </w:pPr>
      <w:r>
        <w:t>Conceptual understanding of wave propagation in different media.</w:t>
      </w:r>
    </w:p>
    <w:p/>
    <w:p>
      <w:pPr>
        <w:pStyle w:val="Heading3"/>
      </w:pPr>
      <w:r>
        <w:t>6. Factors Affecting Earthquake Damage</w:t>
      </w:r>
    </w:p>
    <w:p>
      <w:pPr>
        <w:pStyle w:val="ListBullet"/>
      </w:pPr>
      <w:r/>
      <w:r>
        <w:rPr>
          <w:b/>
        </w:rPr>
        <w:t>Evidence:</w:t>
      </w:r>
      <w:r>
        <w:t xml:space="preserve"> 3823, 3833</w:t>
      </w:r>
    </w:p>
    <w:p>
      <w:pPr>
        <w:pStyle w:val="ListBullet"/>
      </w:pPr>
      <w:r/>
      <w:r>
        <w:rPr>
          <w:b/>
        </w:rPr>
        <w:t>Description:</w:t>
      </w:r>
      <w:r/>
    </w:p>
    <w:p>
      <w:pPr>
        <w:pStyle w:val="ListBullet"/>
      </w:pPr>
      <w:r>
        <w:t>Variables influencing earthquake impact: strength, population density, building type, distance from epicentre.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Application of concepts to real-world scenarios.</w:t>
      </w:r>
    </w:p>
    <w:p>
      <w:pPr>
        <w:pStyle w:val="ListBullet"/>
      </w:pPr>
      <w:r>
        <w:t>Discrimination between relevant and irrelevant factors.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Causes and Geological Phenomena Associated with Earthquakes</w:t>
      </w:r>
      <w:r/>
    </w:p>
    <w:p>
      <w:pPr>
        <w:pStyle w:val="ListNumber"/>
      </w:pPr>
      <w:r/>
      <w:r>
        <w:rPr>
          <w:b/>
        </w:rPr>
        <w:t>Plate Tectonics and Earthquake Distribution</w:t>
      </w:r>
      <w:r/>
    </w:p>
    <w:p>
      <w:pPr>
        <w:pStyle w:val="ListNumber"/>
      </w:pPr>
      <w:r/>
      <w:r>
        <w:rPr>
          <w:b/>
        </w:rPr>
        <w:t>Terminology and Features: Focus, Epicentre, Homoseismal Lines</w:t>
      </w:r>
      <w:r/>
    </w:p>
    <w:p>
      <w:pPr>
        <w:pStyle w:val="ListNumber"/>
      </w:pPr>
      <w:r/>
      <w:r>
        <w:rPr>
          <w:b/>
        </w:rPr>
        <w:t>Seismic Waves: Types, Properties, and Seismograph Recording</w:t>
      </w:r>
      <w:r/>
    </w:p>
    <w:p>
      <w:pPr>
        <w:pStyle w:val="ListNumber"/>
      </w:pPr>
      <w:r/>
      <w:r>
        <w:rPr>
          <w:b/>
        </w:rPr>
        <w:t>Earthquake Scales and Measurement</w:t>
      </w:r>
      <w:r/>
    </w:p>
    <w:p>
      <w:pPr>
        <w:pStyle w:val="ListNumber"/>
      </w:pPr>
      <w:r/>
      <w:r>
        <w:rPr>
          <w:b/>
        </w:rPr>
        <w:t>Factors Affecting Earthquake Damage</w:t>
      </w:r>
      <w:r/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/>
      <w:r>
        <w:rPr>
          <w:b/>
        </w:rPr>
        <w:t>Basic Plate Tectonics:</w:t>
      </w:r>
      <w:r>
        <w:t xml:space="preserve"> Understanding of lithospheric plates, boundaries, and their movements.</w:t>
      </w:r>
    </w:p>
    <w:p>
      <w:pPr>
        <w:pStyle w:val="ListBullet"/>
      </w:pPr>
      <w:r/>
      <w:r>
        <w:rPr>
          <w:b/>
        </w:rPr>
        <w:t>Wave Physics:</w:t>
      </w:r>
      <w:r>
        <w:t xml:space="preserve"> General properties of mechanical waves (speed, amplitude, direction of vibration).</w:t>
      </w:r>
    </w:p>
    <w:p>
      <w:pPr>
        <w:pStyle w:val="ListBullet"/>
      </w:pPr>
      <w:r/>
      <w:r>
        <w:rPr>
          <w:b/>
        </w:rPr>
        <w:t>Logarithmic Scales:</w:t>
      </w:r>
      <w:r>
        <w:t xml:space="preserve"> Basic mathematical understanding of logarithmic relationships.</w:t>
      </w:r>
    </w:p>
    <w:p>
      <w:pPr>
        <w:pStyle w:val="ListBullet"/>
      </w:pPr>
      <w:r/>
      <w:r>
        <w:rPr>
          <w:b/>
        </w:rPr>
        <w:t>Geological Structures:</w:t>
      </w:r>
      <w:r>
        <w:t xml:space="preserve"> Knowledge of faults, folds, and volcanic processes.</w:t>
      </w:r>
    </w:p>
    <w:p>
      <w:pPr>
        <w:pStyle w:val="ListBullet"/>
      </w:pPr>
      <w:r/>
      <w:r>
        <w:rPr>
          <w:b/>
        </w:rPr>
        <w:t>Disaster Impact Assessment:</w:t>
      </w:r>
      <w:r>
        <w:t xml:space="preserve"> Awareness of how physical and human factors combine to influence disaster outcomes.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/>
      <w:r>
        <w:rPr>
          <w:b/>
        </w:rPr>
        <w:t>Earthquake Prediction and Early Warning Systems:</w:t>
      </w:r>
      <w:r>
        <w:t xml:space="preserve"> Methods, limitations, and recent advances.</w:t>
      </w:r>
    </w:p>
    <w:p>
      <w:pPr>
        <w:pStyle w:val="ListBullet"/>
      </w:pPr>
      <w:r/>
      <w:r>
        <w:rPr>
          <w:b/>
        </w:rPr>
        <w:t>Seismic Hazard Zonation and Mapping:</w:t>
      </w:r>
      <w:r>
        <w:t xml:space="preserve"> Principles and applications in risk management.</w:t>
      </w:r>
    </w:p>
    <w:p>
      <w:pPr>
        <w:pStyle w:val="ListBullet"/>
      </w:pPr>
      <w:r/>
      <w:r>
        <w:rPr>
          <w:b/>
        </w:rPr>
        <w:t>Earthquake Engineering and Building Codes:</w:t>
      </w:r>
      <w:r>
        <w:t xml:space="preserve"> Structural measures for mitigation.</w:t>
      </w:r>
    </w:p>
    <w:p>
      <w:pPr>
        <w:pStyle w:val="ListBullet"/>
      </w:pPr>
      <w:r/>
      <w:r>
        <w:rPr>
          <w:b/>
        </w:rPr>
        <w:t>Tsunamis:</w:t>
      </w:r>
      <w:r>
        <w:t xml:space="preserve"> Generation by undersea earthquakes, differences from seismic waves.</w:t>
      </w:r>
    </w:p>
    <w:p>
      <w:pPr>
        <w:pStyle w:val="ListBullet"/>
      </w:pPr>
      <w:r/>
      <w:r>
        <w:rPr>
          <w:b/>
        </w:rPr>
        <w:t>Historical Earthquakes in India:</w:t>
      </w:r>
      <w:r>
        <w:t xml:space="preserve"> Case studies and their impacts.</w:t>
      </w:r>
    </w:p>
    <w:p>
      <w:pPr>
        <w:pStyle w:val="ListBullet"/>
      </w:pPr>
      <w:r/>
      <w:r>
        <w:rPr>
          <w:b/>
        </w:rPr>
        <w:t>Earthquake Preparedness and Response:</w:t>
      </w:r>
      <w:r>
        <w:t xml:space="preserve"> Community-level measures and government policies.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PYQ set covers a broad but foundational range of earthquake concepts, with a focus on definitions, causes, wave properties, and measurement.</w:t>
      </w:r>
    </w:p>
    <w:p>
      <w:pPr>
        <w:pStyle w:val="ListBullet"/>
      </w:pPr>
      <w:r>
        <w:t>Some subtopics (e.g., seismic gaps, factors affecting damage) have only single-question evidence, limiting depth of pattern analysis.</w:t>
      </w:r>
    </w:p>
    <w:p>
      <w:pPr>
        <w:pStyle w:val="ListBullet"/>
      </w:pPr>
      <w:r>
        <w:t>No direct PYQ evidence for advanced applications (engineering, prediction, hazard mapping), but these are logical adjacent areas for future UPSC demand.</w:t>
      </w:r>
    </w:p>
    <w:p>
      <w:pPr>
        <w:pStyle w:val="Heading2"/>
      </w:pPr>
      <w:r>
        <w:t>7. Volcanism</w:t>
      </w:r>
    </w:p>
    <w:p>
      <w:r>
        <w:rPr>
          <w:i/>
        </w:rPr>
        <w:t>Tier: tier3 | Weightage: 1.212 | Total Qs: 0</w:t>
      </w:r>
    </w:p>
    <w:p>
      <w:pPr>
        <w:pStyle w:val="Heading1"/>
      </w:pPr>
      <w:r>
        <w:t>TopicDemandMap: Geography &gt; Geomorphology &gt; Volcanism</w:t>
      </w:r>
    </w:p>
    <w:p/>
    <w:p>
      <w:pPr>
        <w:pStyle w:val="Heading2"/>
      </w:pPr>
      <w:r>
        <w:t>Explicit Subtopics Tested (with Evidence)</w:t>
      </w:r>
    </w:p>
    <w:p/>
    <w:p>
      <w:pPr>
        <w:pStyle w:val="Heading3"/>
      </w:pPr>
      <w:r>
        <w:t>1. Distribution of Volcanic Activity (Global and Regional)</w:t>
      </w:r>
    </w:p>
    <w:p>
      <w:pPr>
        <w:pStyle w:val="ListBullet"/>
      </w:pPr>
      <w:r/>
      <w:r>
        <w:rPr>
          <w:b/>
        </w:rPr>
        <w:t>Evidence:</w:t>
      </w:r>
      <w:r>
        <w:t xml:space="preserve"> 1338, 3829, 3856, 3855, 586, 1875, 3825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Identification of regions and countries with/without volcanic activity</w:t>
      </w:r>
    </w:p>
    <w:p>
      <w:pPr>
        <w:pStyle w:val="ListBullet"/>
      </w:pPr>
      <w:r>
        <w:t>Knowledge of major volcanic belts (e.g., Circum-Pacific/Ring of Fire)</w:t>
      </w:r>
    </w:p>
    <w:p>
      <w:pPr>
        <w:pStyle w:val="ListBullet"/>
      </w:pPr>
      <w:r>
        <w:t>Awareness of notable volcanoes and their locations (including India)</w:t>
      </w:r>
    </w:p>
    <w:p>
      <w:pPr>
        <w:pStyle w:val="ListBullet"/>
      </w:pPr>
      <w:r>
        <w:t>Understanding the association of volcanic activity with tectonic features</w:t>
      </w:r>
    </w:p>
    <w:p/>
    <w:p>
      <w:pPr>
        <w:pStyle w:val="Heading3"/>
      </w:pPr>
      <w:r>
        <w:t>2. Types and Forms of Volcanoes</w:t>
      </w:r>
    </w:p>
    <w:p>
      <w:pPr>
        <w:pStyle w:val="ListBullet"/>
      </w:pPr>
      <w:r/>
      <w:r>
        <w:rPr>
          <w:b/>
        </w:rPr>
        <w:t>Evidence:</w:t>
      </w:r>
      <w:r>
        <w:t xml:space="preserve"> 3858, 3816, 3832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Distinguishing between shield, composite, caldera, flood basalt, cinder cone, and stratovolcanoes</w:t>
      </w:r>
    </w:p>
    <w:p>
      <w:pPr>
        <w:pStyle w:val="ListBullet"/>
      </w:pPr>
      <w:r>
        <w:t>Recognizing morphological and eruptive characteristics</w:t>
      </w:r>
    </w:p>
    <w:p>
      <w:pPr>
        <w:pStyle w:val="ListBullet"/>
      </w:pPr>
      <w:r>
        <w:t>Understanding formation processes and resulting landforms</w:t>
      </w:r>
    </w:p>
    <w:p/>
    <w:p>
      <w:pPr>
        <w:pStyle w:val="Heading3"/>
      </w:pPr>
      <w:r>
        <w:t>3. Volcanic Landforms and Features</w:t>
      </w:r>
    </w:p>
    <w:p>
      <w:pPr>
        <w:pStyle w:val="ListBullet"/>
      </w:pPr>
      <w:r/>
      <w:r>
        <w:rPr>
          <w:b/>
        </w:rPr>
        <w:t>Evidence:</w:t>
      </w:r>
      <w:r>
        <w:t xml:space="preserve"> 3844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Identification and terminology of volcanic features (e.g., crater, vent, chamber, cinder)</w:t>
      </w:r>
    </w:p>
    <w:p>
      <w:pPr>
        <w:pStyle w:val="ListBullet"/>
      </w:pPr>
      <w:r>
        <w:t>Understanding the formation of these features post-eruption</w:t>
      </w:r>
    </w:p>
    <w:p/>
    <w:p>
      <w:pPr>
        <w:pStyle w:val="Heading3"/>
      </w:pPr>
      <w:r>
        <w:t>4. Volcanic Products and Effects</w:t>
      </w:r>
    </w:p>
    <w:p>
      <w:pPr>
        <w:pStyle w:val="ListBullet"/>
      </w:pPr>
      <w:r/>
      <w:r>
        <w:rPr>
          <w:b/>
        </w:rPr>
        <w:t>Evidence:</w:t>
      </w:r>
      <w:r>
        <w:t xml:space="preserve"> 1154, 3814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Knowledge of materials emitted during eruptions (pyroclastic debris, ash, gases)</w:t>
      </w:r>
    </w:p>
    <w:p>
      <w:pPr>
        <w:pStyle w:val="ListBullet"/>
      </w:pPr>
      <w:r>
        <w:t>Understanding the impact of volcanic products on environment, soil fertility, and land formation</w:t>
      </w:r>
    </w:p>
    <w:p>
      <w:pPr>
        <w:pStyle w:val="ListBullet"/>
      </w:pPr>
      <w:r>
        <w:t>Awareness of indices used to measure volcanic strength (e.g., Volcanic Explosivity Index)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Distribution of Volcanic Activity (Global and Regional)</w:t>
      </w:r>
      <w:r/>
    </w:p>
    <w:p>
      <w:pPr>
        <w:pStyle w:val="ListNumber"/>
      </w:pPr>
      <w:r/>
      <w:r>
        <w:rPr>
          <w:b/>
        </w:rPr>
        <w:t>Types and Forms of Volcanoes</w:t>
      </w:r>
      <w:r/>
    </w:p>
    <w:p>
      <w:pPr>
        <w:pStyle w:val="ListNumber"/>
      </w:pPr>
      <w:r/>
      <w:r>
        <w:rPr>
          <w:b/>
        </w:rPr>
        <w:t>Volcanic Landforms and Features</w:t>
      </w:r>
      <w:r/>
    </w:p>
    <w:p>
      <w:pPr>
        <w:pStyle w:val="ListNumber"/>
      </w:pPr>
      <w:r/>
      <w:r>
        <w:rPr>
          <w:b/>
        </w:rPr>
        <w:t>Volcanic Products and Effects</w:t>
      </w:r>
      <w:r/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/>
      <w:r>
        <w:rPr>
          <w:b/>
        </w:rPr>
        <w:t>Plate Tectonics:</w:t>
      </w:r>
      <w:r>
        <w:t xml:space="preserve"> Understanding of plate boundaries (convergent, divergent, transform) and their relation to volcanism.</w:t>
      </w:r>
    </w:p>
    <w:p>
      <w:pPr>
        <w:pStyle w:val="ListBullet"/>
      </w:pPr>
      <w:r/>
      <w:r>
        <w:rPr>
          <w:b/>
        </w:rPr>
        <w:t>Basic Map Skills:</w:t>
      </w:r>
      <w:r>
        <w:t xml:space="preserve"> Ability to locate and identify regions/countries on a world map.</w:t>
      </w:r>
    </w:p>
    <w:p>
      <w:pPr>
        <w:pStyle w:val="ListBullet"/>
      </w:pPr>
      <w:r/>
      <w:r>
        <w:rPr>
          <w:b/>
        </w:rPr>
        <w:t>Physical Geography Terminology:</w:t>
      </w:r>
      <w:r>
        <w:t xml:space="preserve"> Familiarity with terms like caldera, crater, pyroclastic, etc.</w:t>
      </w:r>
    </w:p>
    <w:p>
      <w:pPr>
        <w:pStyle w:val="ListBullet"/>
      </w:pPr>
      <w:r/>
      <w:r>
        <w:rPr>
          <w:b/>
        </w:rPr>
        <w:t>Processes of Eruption:</w:t>
      </w:r>
      <w:r>
        <w:t xml:space="preserve"> Basic knowledge of how volcanic eruptions occur and the sequence of events.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/>
      <w:r>
        <w:rPr>
          <w:b/>
        </w:rPr>
        <w:t>Prediction and Monitoring of Volcanic Activity:</w:t>
      </w:r>
      <w:r>
        <w:t xml:space="preserve"> Methods and technologies for forecasting eruptions.</w:t>
      </w:r>
    </w:p>
    <w:p>
      <w:pPr>
        <w:pStyle w:val="ListBullet"/>
      </w:pPr>
      <w:r/>
      <w:r>
        <w:rPr>
          <w:b/>
        </w:rPr>
        <w:t>Volcanic Hazards and Disaster Management:</w:t>
      </w:r>
      <w:r>
        <w:t xml:space="preserve"> Human and environmental risks, mitigation strategies.</w:t>
      </w:r>
    </w:p>
    <w:p>
      <w:pPr>
        <w:pStyle w:val="ListBullet"/>
      </w:pPr>
      <w:r/>
      <w:r>
        <w:rPr>
          <w:b/>
        </w:rPr>
        <w:t>Intrusive Igneous Features:</w:t>
      </w:r>
      <w:r>
        <w:t xml:space="preserve"> Sills, dykes, laccoliths, batholiths (not directly tested but closely related).</w:t>
      </w:r>
    </w:p>
    <w:p>
      <w:pPr>
        <w:pStyle w:val="ListBullet"/>
      </w:pPr>
      <w:r/>
      <w:r>
        <w:rPr>
          <w:b/>
        </w:rPr>
        <w:t>Volcanism on Other Planets:</w:t>
      </w:r>
      <w:r>
        <w:t xml:space="preserve"> Comparative planetology (e.g., volcanoes on Mars, Venus).</w:t>
      </w:r>
    </w:p>
    <w:p>
      <w:pPr>
        <w:pStyle w:val="ListBullet"/>
      </w:pPr>
      <w:r/>
      <w:r>
        <w:rPr>
          <w:b/>
        </w:rPr>
        <w:t>Human Impact and Adaptation:</w:t>
      </w:r>
      <w:r>
        <w:t xml:space="preserve"> Socio-economic effects of living in volcanic regions.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PYQs cover a broad but foundational range of subtopics within volcanism, focusing on distribution, types, features, and effects.</w:t>
      </w:r>
    </w:p>
    <w:p>
      <w:pPr>
        <w:pStyle w:val="ListBullet"/>
      </w:pPr>
      <w:r>
        <w:t>Subtopic granularity is moderate; some areas (e.g., products/effects) are only lightly sampled.</w:t>
      </w:r>
    </w:p>
    <w:p>
      <w:pPr>
        <w:pStyle w:val="ListBullet"/>
      </w:pPr>
      <w:r>
        <w:t>No direct questions on prediction, hazards, or intrusive features have been asked in the given span, but these remain logical adjacent areas for future UPSC demand.</w:t>
      </w:r>
    </w:p>
    <w:p>
      <w:pPr>
        <w:pStyle w:val="ListBullet"/>
      </w:pPr>
      <w:r>
        <w:t>The map is based strictly on the provided PYQs; further subdivision is limited by the nature and number of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