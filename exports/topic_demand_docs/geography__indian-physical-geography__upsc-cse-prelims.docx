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Geography</w:t>
      </w:r>
    </w:p>
    <w:p>
      <w:pPr>
        <w:pStyle w:val="Heading1"/>
        <w:jc w:val="center"/>
      </w:pPr>
      <w:r>
        <w:t>Indian Physical Geography</w:t>
      </w:r>
    </w:p>
    <w:p>
      <w:pPr>
        <w:jc w:val="center"/>
      </w:pPr>
      <w:r>
        <w:t>Exam: UPSC CSE (Prelims)</w:t>
      </w:r>
    </w:p>
    <w:p>
      <w:r>
        <w:br w:type="page"/>
      </w:r>
    </w:p>
    <w:p>
      <w:pPr>
        <w:pStyle w:val="Heading2"/>
      </w:pPr>
      <w:r>
        <w:t>1. Location of India</w:t>
      </w:r>
    </w:p>
    <w:p>
      <w:r>
        <w:rPr>
          <w:i/>
        </w:rPr>
        <w:t>Tier: tier3 | Weightage: 1.212 | Total Qs: 0</w:t>
      </w:r>
    </w:p>
    <w:p>
      <w:pPr>
        <w:pStyle w:val="Heading1"/>
      </w:pPr>
      <w:r>
        <w:t>TopicDemandMap: Geography &gt; Indian Physical Geography &gt; Location of India</w:t>
      </w:r>
    </w:p>
    <w:p/>
    <w:p>
      <w:pPr>
        <w:pStyle w:val="Heading2"/>
      </w:pPr>
      <w:r>
        <w:t>Explicit Subtopics Tested</w:t>
      </w:r>
    </w:p>
    <w:p/>
    <w:p>
      <w:pPr>
        <w:pStyle w:val="Heading3"/>
      </w:pPr>
      <w:r>
        <w:t>1. Identification of Indian States/UTs by Geographical Coordinates or Features</w:t>
      </w:r>
    </w:p>
    <w:p>
      <w:pPr>
        <w:pStyle w:val="ListBullet"/>
      </w:pPr>
      <w:r/>
      <w:r>
        <w:rPr>
          <w:b/>
        </w:rPr>
        <w:t>Evidence:</w:t>
      </w:r>
      <w:r>
        <w:t xml:space="preserve"> [4197, 4196, 4192, 4027]</w:t>
      </w:r>
    </w:p>
    <w:p>
      <w:pPr>
        <w:pStyle w:val="ListBullet"/>
      </w:pPr>
      <w:r/>
      <w:r>
        <w:rPr>
          <w:b/>
        </w:rPr>
        <w:t>Demand Type:</w:t>
      </w:r>
      <w:r>
        <w:t xml:space="preserve"> Application of knowledge of latitude/longitude, international borders, and notable physical features to identify specific states or union territories. Requires familiarity with the map of India and spatial reasoning.</w:t>
      </w:r>
    </w:p>
    <w:p/>
    <w:p>
      <w:pPr>
        <w:pStyle w:val="Heading3"/>
      </w:pPr>
      <w:r>
        <w:t>2. Standard Meridian and Time Zones of India</w:t>
      </w:r>
    </w:p>
    <w:p>
      <w:pPr>
        <w:pStyle w:val="ListBullet"/>
      </w:pPr>
      <w:r/>
      <w:r>
        <w:rPr>
          <w:b/>
        </w:rPr>
        <w:t>Evidence:</w:t>
      </w:r>
      <w:r>
        <w:t xml:space="preserve"> [4188, 4191]</w:t>
      </w:r>
    </w:p>
    <w:p>
      <w:pPr>
        <w:pStyle w:val="ListBullet"/>
      </w:pPr>
      <w:r/>
      <w:r>
        <w:rPr>
          <w:b/>
        </w:rPr>
        <w:t>Demand Type:</w:t>
      </w:r>
      <w:r>
        <w:t xml:space="preserve"> Recall and conceptual understanding of the Indian Standard Meridian, its longitude, and the concept of time zones as applied to India.</w:t>
      </w:r>
    </w:p>
    <w:p/>
    <w:p>
      <w:pPr>
        <w:pStyle w:val="Heading3"/>
      </w:pPr>
      <w:r>
        <w:t>3. Latitudinal and Longitudinal Extent of India</w:t>
      </w:r>
    </w:p>
    <w:p>
      <w:pPr>
        <w:pStyle w:val="ListBullet"/>
      </w:pPr>
      <w:r/>
      <w:r>
        <w:rPr>
          <w:b/>
        </w:rPr>
        <w:t>Evidence:</w:t>
      </w:r>
      <w:r>
        <w:t xml:space="preserve"> [4246, 4164]</w:t>
      </w:r>
    </w:p>
    <w:p>
      <w:pPr>
        <w:pStyle w:val="ListBullet"/>
      </w:pPr>
      <w:r/>
      <w:r>
        <w:rPr>
          <w:b/>
        </w:rPr>
        <w:t>Demand Type:</w:t>
      </w:r>
      <w:r>
        <w:t xml:space="preserve"> Knowledge of important latitudes (e.g., Tropic of Cancer) and their passage through Indian states, as well as the ability to count and classify states based on these criteria.</w:t>
      </w:r>
    </w:p>
    <w:p/>
    <w:p>
      <w:pPr>
        <w:pStyle w:val="Heading3"/>
      </w:pPr>
      <w:r>
        <w:t>4. State Boundaries and Adjacency</w:t>
      </w:r>
    </w:p>
    <w:p>
      <w:pPr>
        <w:pStyle w:val="ListBullet"/>
      </w:pPr>
      <w:r/>
      <w:r>
        <w:rPr>
          <w:b/>
        </w:rPr>
        <w:t>Evidence:</w:t>
      </w:r>
      <w:r>
        <w:t xml:space="preserve"> [2108, 4162, 475]</w:t>
      </w:r>
    </w:p>
    <w:p>
      <w:pPr>
        <w:pStyle w:val="ListBullet"/>
      </w:pPr>
      <w:r/>
      <w:r>
        <w:rPr>
          <w:b/>
        </w:rPr>
        <w:t>Demand Type:</w:t>
      </w:r>
      <w:r>
        <w:t xml:space="preserve"> Application and recall of which states share boundaries with others, including the ability to determine adjacency and the number of bordering states.</w:t>
      </w:r>
    </w:p>
    <w:p/>
    <w:p>
      <w:pPr>
        <w:pStyle w:val="Heading3"/>
      </w:pPr>
      <w:r>
        <w:t>5. Coastal and Landlocked States; Coastline Lengths</w:t>
      </w:r>
    </w:p>
    <w:p>
      <w:pPr>
        <w:pStyle w:val="ListBullet"/>
      </w:pPr>
      <w:r/>
      <w:r>
        <w:rPr>
          <w:b/>
        </w:rPr>
        <w:t>Evidence:</w:t>
      </w:r>
      <w:r>
        <w:t xml:space="preserve"> [4238, 4168]</w:t>
      </w:r>
    </w:p>
    <w:p>
      <w:pPr>
        <w:pStyle w:val="ListBullet"/>
      </w:pPr>
      <w:r/>
      <w:r>
        <w:rPr>
          <w:b/>
        </w:rPr>
        <w:t>Demand Type:</w:t>
      </w:r>
      <w:r>
        <w:t xml:space="preserve"> Classification of states as coastal or landlocked, and knowledge of which state has the longest coastline.</w:t>
      </w:r>
    </w:p>
    <w:p/>
    <w:p>
      <w:pPr>
        <w:pStyle w:val="Heading3"/>
      </w:pPr>
      <w:r>
        <w:t>6. North-South and East-West Extent of States/Cities</w:t>
      </w:r>
    </w:p>
    <w:p>
      <w:pPr>
        <w:pStyle w:val="ListBullet"/>
      </w:pPr>
      <w:r/>
      <w:r>
        <w:rPr>
          <w:b/>
        </w:rPr>
        <w:t>Evidence:</w:t>
      </w:r>
      <w:r>
        <w:t xml:space="preserve"> [2107, 4165, 107]</w:t>
      </w:r>
    </w:p>
    <w:p>
      <w:pPr>
        <w:pStyle w:val="ListBullet"/>
      </w:pPr>
      <w:r/>
      <w:r>
        <w:rPr>
          <w:b/>
        </w:rPr>
        <w:t>Demand Type:</w:t>
      </w:r>
      <w:r>
        <w:t xml:space="preserve"> Ability to compare the geographical extent of states or cities in the north-south or east-west direction, and identify easternmost/westernmost locations.</w:t>
      </w:r>
    </w:p>
    <w:p/>
    <w:p>
      <w:pPr>
        <w:pStyle w:val="Heading3"/>
      </w:pPr>
      <w:r>
        <w:t>7. Identification of Important Passes and Channels</w:t>
      </w:r>
    </w:p>
    <w:p>
      <w:pPr>
        <w:pStyle w:val="ListBullet"/>
      </w:pPr>
      <w:r/>
      <w:r>
        <w:rPr>
          <w:b/>
        </w:rPr>
        <w:t>Evidence:</w:t>
      </w:r>
      <w:r>
        <w:t xml:space="preserve"> [4253, 4210, 4187]</w:t>
      </w:r>
    </w:p>
    <w:p>
      <w:pPr>
        <w:pStyle w:val="ListBullet"/>
      </w:pPr>
      <w:r/>
      <w:r>
        <w:rPr>
          <w:b/>
        </w:rPr>
        <w:t>Demand Type:</w:t>
      </w:r>
      <w:r>
        <w:t xml:space="preserve"> Knowledge of the location and significance of mountain passes and channels that separate islands or connect regions.</w:t>
      </w:r>
    </w:p>
    <w:p/>
    <w:p>
      <w:r>
        <w:t>---</w:t>
      </w:r>
    </w:p>
    <w:p/>
    <w:p>
      <w:pPr>
        <w:pStyle w:val="Heading2"/>
      </w:pPr>
      <w:r>
        <w:t>Logical Study Sequence</w:t>
      </w:r>
    </w:p>
    <w:p/>
    <w:p>
      <w:pPr>
        <w:pStyle w:val="ListNumber"/>
      </w:pPr>
      <w:r/>
      <w:r>
        <w:rPr>
          <w:b/>
        </w:rPr>
        <w:t>Latitudinal and Longitudinal Extent of India</w:t>
      </w:r>
      <w:r/>
    </w:p>
    <w:p>
      <w:r>
        <w:t xml:space="preserve">   (Foundational understanding of India's position on the globe)</w:t>
      </w:r>
    </w:p>
    <w:p>
      <w:pPr>
        <w:pStyle w:val="ListNumber"/>
      </w:pPr>
      <w:r/>
      <w:r>
        <w:rPr>
          <w:b/>
        </w:rPr>
        <w:t>Standard Meridian and Time Zones of India</w:t>
      </w:r>
      <w:r/>
    </w:p>
    <w:p>
      <w:r>
        <w:t xml:space="preserve">   (Builds on longitude knowledge for time calculation)</w:t>
      </w:r>
    </w:p>
    <w:p>
      <w:pPr>
        <w:pStyle w:val="ListNumber"/>
      </w:pPr>
      <w:r/>
      <w:r>
        <w:rPr>
          <w:b/>
        </w:rPr>
        <w:t>Identification of Indian States/UTs by Geographical Coordinates or Features</w:t>
      </w:r>
      <w:r/>
    </w:p>
    <w:p>
      <w:r>
        <w:t xml:space="preserve">   (Application of coordinate/location knowledge)</w:t>
      </w:r>
    </w:p>
    <w:p>
      <w:pPr>
        <w:pStyle w:val="ListNumber"/>
      </w:pPr>
      <w:r/>
      <w:r>
        <w:rPr>
          <w:b/>
        </w:rPr>
        <w:t>North-South and East-West Extent of States/Cities</w:t>
      </w:r>
      <w:r/>
    </w:p>
    <w:p>
      <w:r>
        <w:t xml:space="preserve">   (Spatial reasoning using map skills)</w:t>
      </w:r>
    </w:p>
    <w:p>
      <w:pPr>
        <w:pStyle w:val="ListNumber"/>
      </w:pPr>
      <w:r/>
      <w:r>
        <w:rPr>
          <w:b/>
        </w:rPr>
        <w:t>State Boundaries and Adjacency</w:t>
      </w:r>
      <w:r/>
    </w:p>
    <w:p>
      <w:r>
        <w:t xml:space="preserve">   (Understanding political and physical boundaries)</w:t>
      </w:r>
    </w:p>
    <w:p>
      <w:pPr>
        <w:pStyle w:val="ListNumber"/>
      </w:pPr>
      <w:r/>
      <w:r>
        <w:rPr>
          <w:b/>
        </w:rPr>
        <w:t>Coastal and Landlocked States; Coastline Lengths</w:t>
      </w:r>
      <w:r/>
    </w:p>
    <w:p>
      <w:r>
        <w:t xml:space="preserve">   (Classification and comparison based on physical geography)</w:t>
      </w:r>
    </w:p>
    <w:p>
      <w:pPr>
        <w:pStyle w:val="ListNumber"/>
      </w:pPr>
      <w:r/>
      <w:r>
        <w:rPr>
          <w:b/>
        </w:rPr>
        <w:t>Identification of Important Passes and Channels</w:t>
      </w:r>
      <w:r/>
    </w:p>
    <w:p>
      <w:r>
        <w:t xml:space="preserve">   (Advanced application involving specific locations and features)</w:t>
      </w:r>
    </w:p>
    <w:p/>
    <w:p>
      <w:r>
        <w:t>---</w:t>
      </w:r>
    </w:p>
    <w:p/>
    <w:p>
      <w:pPr>
        <w:pStyle w:val="Heading2"/>
      </w:pPr>
      <w:r>
        <w:t>Implicit Concepts / Prerequisites</w:t>
      </w:r>
    </w:p>
    <w:p/>
    <w:p>
      <w:pPr>
        <w:pStyle w:val="ListBullet"/>
      </w:pPr>
      <w:r/>
      <w:r>
        <w:rPr>
          <w:b/>
        </w:rPr>
        <w:t>Map Reading and Spatial Visualization:</w:t>
      </w:r>
      <w:r>
        <w:t xml:space="preserve"> Ability to interpret and visualize India's map, including political and physical features.</w:t>
      </w:r>
    </w:p>
    <w:p>
      <w:pPr>
        <w:pStyle w:val="ListBullet"/>
      </w:pPr>
      <w:r/>
      <w:r>
        <w:rPr>
          <w:b/>
        </w:rPr>
        <w:t>Basic Latitude and Longitude Concepts:</w:t>
      </w:r>
      <w:r>
        <w:t xml:space="preserve"> Understanding of how coordinates are used to locate places.</w:t>
      </w:r>
    </w:p>
    <w:p>
      <w:pPr>
        <w:pStyle w:val="ListBullet"/>
      </w:pPr>
      <w:r/>
      <w:r>
        <w:rPr>
          <w:b/>
        </w:rPr>
        <w:t>Knowledge of Indian States/UTs and Capitals:</w:t>
      </w:r>
      <w:r>
        <w:t xml:space="preserve"> Familiarity with the names, locations, and basic facts about Indian states and union territories.</w:t>
      </w:r>
    </w:p>
    <w:p>
      <w:pPr>
        <w:pStyle w:val="ListBullet"/>
      </w:pPr>
      <w:r/>
      <w:r>
        <w:rPr>
          <w:b/>
        </w:rPr>
        <w:t>Awareness of International Borders:</w:t>
      </w:r>
      <w:r>
        <w:t xml:space="preserve"> Understanding which states share international boundaries.</w:t>
      </w:r>
    </w:p>
    <w:p>
      <w:pPr>
        <w:pStyle w:val="ListBullet"/>
      </w:pPr>
      <w:r/>
      <w:r>
        <w:rPr>
          <w:b/>
        </w:rPr>
        <w:t>Physical Geography Terminology:</w:t>
      </w:r>
      <w:r>
        <w:t xml:space="preserve"> Terms like "landlocked," "coastal," "pass," "channel," and "meridian."</w:t>
      </w:r>
    </w:p>
    <w:p>
      <w:pPr>
        <w:pStyle w:val="ListBullet"/>
      </w:pPr>
      <w:r/>
      <w:r>
        <w:rPr>
          <w:b/>
        </w:rPr>
        <w:t>Direction Sense:</w:t>
      </w:r>
      <w:r>
        <w:t xml:space="preserve"> Ability to determine east-west and north-south orientation.</w:t>
      </w:r>
    </w:p>
    <w:p/>
    <w:p>
      <w:r>
        <w:t>---</w:t>
      </w:r>
    </w:p>
    <w:p/>
    <w:p>
      <w:pPr>
        <w:pStyle w:val="Heading2"/>
      </w:pPr>
      <w:r>
        <w:t>Adjacent Subtopics (Potential Future Demand)</w:t>
      </w:r>
    </w:p>
    <w:p/>
    <w:p>
      <w:pPr>
        <w:pStyle w:val="ListBullet"/>
      </w:pPr>
      <w:r/>
      <w:r>
        <w:rPr>
          <w:b/>
        </w:rPr>
        <w:t>Time Difference Calculation with Respect to GMT and Neighboring Countries:</w:t>
      </w:r>
      <w:r>
        <w:t xml:space="preserve"> Application of standard meridian knowledge to practical time calculations.</w:t>
      </w:r>
    </w:p>
    <w:p>
      <w:pPr>
        <w:pStyle w:val="ListBullet"/>
      </w:pPr>
      <w:r/>
      <w:r>
        <w:rPr>
          <w:b/>
        </w:rPr>
        <w:t>Identification of Indian States/UTs by Physical Landmarks (e.g., rivers, mountains):</w:t>
      </w:r>
      <w:r>
        <w:t xml:space="preserve"> Not just by coordinates or borders, but by association with major physical features.</w:t>
      </w:r>
    </w:p>
    <w:p>
      <w:pPr>
        <w:pStyle w:val="ListBullet"/>
      </w:pPr>
      <w:r/>
      <w:r>
        <w:rPr>
          <w:b/>
        </w:rPr>
        <w:t>Geographical Extremes (Northernmost, Southernmost, etc.) of India:</w:t>
      </w:r>
      <w:r>
        <w:t xml:space="preserve"> Beyond just states, including points, towns, or features.</w:t>
      </w:r>
    </w:p>
    <w:p>
      <w:pPr>
        <w:pStyle w:val="ListBullet"/>
      </w:pPr>
      <w:r/>
      <w:r>
        <w:rPr>
          <w:b/>
        </w:rPr>
        <w:t>Changes in State Boundaries or New UTs:</w:t>
      </w:r>
      <w:r>
        <w:t xml:space="preserve"> Application to recent political changes.</w:t>
      </w:r>
    </w:p>
    <w:p>
      <w:pPr>
        <w:pStyle w:val="ListBullet"/>
      </w:pPr>
      <w:r/>
      <w:r>
        <w:rPr>
          <w:b/>
        </w:rPr>
        <w:t>Impact of Location on Climate and Vegetation:</w:t>
      </w:r>
      <w:r>
        <w:t xml:space="preserve"> Linking physical location to environmental characteristics.</w:t>
      </w:r>
    </w:p>
    <w:p>
      <w:pPr>
        <w:pStyle w:val="ListBullet"/>
      </w:pPr>
      <w:r/>
      <w:r>
        <w:rPr>
          <w:b/>
        </w:rPr>
        <w:t>Maritime Boundaries and Exclusive Economic Zones:</w:t>
      </w:r>
      <w:r>
        <w:t xml:space="preserve"> Extending coastal knowledge to maritime geography.</w:t>
      </w:r>
    </w:p>
    <w:p/>
    <w:p>
      <w:r>
        <w:t>---</w:t>
      </w:r>
    </w:p>
    <w:p/>
    <w:p>
      <w:pPr>
        <w:pStyle w:val="Heading2"/>
      </w:pPr>
      <w:r>
        <w:t>Notes</w:t>
      </w:r>
    </w:p>
    <w:p/>
    <w:p>
      <w:pPr>
        <w:pStyle w:val="ListBullet"/>
      </w:pPr>
      <w:r>
        <w:t>The subtopics above are strictly derived from the provided PYQs. No external syllabus headings or textbook content has been imported.</w:t>
      </w:r>
    </w:p>
    <w:p>
      <w:pPr>
        <w:pStyle w:val="ListBullet"/>
      </w:pPr>
      <w:r>
        <w:t>Some subtopics (e.g., coastline length, passes) are tested only in a few questions, so the depth of demand may be limited.</w:t>
      </w:r>
    </w:p>
    <w:p>
      <w:pPr>
        <w:pStyle w:val="ListBullet"/>
      </w:pPr>
      <w:r>
        <w:t>The map is comprehensive for the given PYQ set, but future papers may expand into adjacent or more advanced subtopics as listed above.</w:t>
      </w:r>
    </w:p>
    <w:p>
      <w:pPr>
        <w:pStyle w:val="ListBullet"/>
      </w:pPr>
      <w:r>
        <w:t>Each question is mapped to only one subtopic, as per instructions.</w:t>
      </w:r>
    </w:p>
    <w:p>
      <w:pPr>
        <w:pStyle w:val="Heading2"/>
      </w:pPr>
      <w:r>
        <w:t>2. Indian Physiographic Divisions</w:t>
      </w:r>
    </w:p>
    <w:p>
      <w:r>
        <w:rPr>
          <w:i/>
        </w:rPr>
        <w:t>Tier: tier2 | Weightage: 3.636 | Total Qs: 0</w:t>
      </w:r>
    </w:p>
    <w:p>
      <w:pPr>
        <w:pStyle w:val="Heading1"/>
      </w:pPr>
      <w:r>
        <w:t>TopicDemandMap: Indian Physiographic Divisions (UPSC Prelims PYQ Analysis)</w:t>
      </w:r>
    </w:p>
    <w:p/>
    <w:p>
      <w:pPr>
        <w:pStyle w:val="Heading2"/>
      </w:pPr>
      <w:r>
        <w:t>Explicit Subtopics Actually Tested</w:t>
      </w:r>
    </w:p>
    <w:p/>
    <w:p>
      <w:pPr>
        <w:pStyle w:val="Heading3"/>
      </w:pPr>
      <w:r>
        <w:t>1. Major Physiographic Regions and Their Identification</w:t>
      </w:r>
    </w:p>
    <w:p>
      <w:pPr>
        <w:pStyle w:val="ListBullet"/>
      </w:pPr>
      <w:r/>
      <w:r>
        <w:rPr>
          <w:b/>
        </w:rPr>
        <w:t>Evidence:</w:t>
      </w:r>
      <w:r>
        <w:t xml:space="preserve"> 4024, 4257, 4216, 4161, 4226, 321</w:t>
      </w:r>
    </w:p>
    <w:p>
      <w:pPr>
        <w:pStyle w:val="ListBullet"/>
      </w:pPr>
      <w:r/>
      <w:r>
        <w:rPr>
          <w:b/>
        </w:rPr>
        <w:t>Demand:</w:t>
      </w:r>
      <w:r>
        <w:t xml:space="preserve"> Ability to recognize and distinguish India's major physiographic divisions (Himalayas, Peninsular Plateau, Coastal Plains, Islands, Desert, etc.), their constituent regions (e.g., Chhota Nagpur Plateau, Malwa Plateau, Baghelkhand), and their spatial relationships.</w:t>
      </w:r>
    </w:p>
    <w:p/>
    <w:p>
      <w:pPr>
        <w:pStyle w:val="Heading3"/>
      </w:pPr>
      <w:r>
        <w:t>2. Mountain Ranges, Peaks, and Passes (Location and Sequence)</w:t>
      </w:r>
    </w:p>
    <w:p>
      <w:pPr>
        <w:pStyle w:val="ListBullet"/>
      </w:pPr>
      <w:r/>
      <w:r>
        <w:rPr>
          <w:b/>
        </w:rPr>
        <w:t>Evidence:</w:t>
      </w:r>
      <w:r>
        <w:t xml:space="preserve"> 4035, 4033, 1601, 2119, 4202, 926, 4176, 4239, 4215, 1040</w:t>
      </w:r>
    </w:p>
    <w:p>
      <w:pPr>
        <w:pStyle w:val="ListBullet"/>
      </w:pPr>
      <w:r/>
      <w:r>
        <w:rPr>
          <w:b/>
        </w:rPr>
        <w:t>Demand:</w:t>
      </w:r>
      <w:r>
        <w:t xml:space="preserve"> Knowledge of the names, locations, and sequences (north-south, west-east) of important mountain ranges (e.g., Himalayas, Aravallis, Western/Eastern Ghats), major peaks (e.g., Nanda Devi, Anaimudi, Guru Shikhar), and mountain passes (e.g., Zojila, Shipki La, Nathu La, Bara Lacha La).</w:t>
      </w:r>
    </w:p>
    <w:p/>
    <w:p>
      <w:pPr>
        <w:pStyle w:val="Heading3"/>
      </w:pPr>
      <w:r>
        <w:t>3. Plateaus and Hill Systems (Location, Composition, and Features)</w:t>
      </w:r>
    </w:p>
    <w:p>
      <w:pPr>
        <w:pStyle w:val="ListBullet"/>
      </w:pPr>
      <w:r/>
      <w:r>
        <w:rPr>
          <w:b/>
        </w:rPr>
        <w:t>Evidence:</w:t>
      </w:r>
      <w:r>
        <w:t xml:space="preserve"> 4025, 1326, 4255, 249, 4236, 4183, 1040</w:t>
      </w:r>
    </w:p>
    <w:p>
      <w:pPr>
        <w:pStyle w:val="ListBullet"/>
      </w:pPr>
      <w:r/>
      <w:r>
        <w:rPr>
          <w:b/>
        </w:rPr>
        <w:t>Demand:</w:t>
      </w:r>
      <w:r>
        <w:t xml:space="preserve"> Identification of major plateaus (e.g., Deccan, Malwa, Chhota Nagpur), their geological composition (e.g., granite, gneiss, lava sheets), associated hill systems (e.g., Mahadeo, Kaimur, Cardamom, Nilgiris), and their correct regional placement.</w:t>
      </w:r>
    </w:p>
    <w:p/>
    <w:p>
      <w:pPr>
        <w:pStyle w:val="Heading3"/>
      </w:pPr>
      <w:r>
        <w:t>4. Coastal Plains and Islands (Features and Location)</w:t>
      </w:r>
    </w:p>
    <w:p>
      <w:pPr>
        <w:pStyle w:val="ListBullet"/>
      </w:pPr>
      <w:r/>
      <w:r>
        <w:rPr>
          <w:b/>
        </w:rPr>
        <w:t>Evidence:</w:t>
      </w:r>
      <w:r>
        <w:t xml:space="preserve"> 4032, 1730, 4181, 4028, 4176, 3848</w:t>
      </w:r>
    </w:p>
    <w:p>
      <w:pPr>
        <w:pStyle w:val="ListBullet"/>
      </w:pPr>
      <w:r/>
      <w:r>
        <w:rPr>
          <w:b/>
        </w:rPr>
        <w:t>Demand:</w:t>
      </w:r>
      <w:r>
        <w:t xml:space="preserve"> Understanding of the characteristics of India's east and west coasts (erosional/depositional features), identification of major islands and their highest points (e.g., Saddle Peak, Mount Thullier), and knowledge of coastal regions and their physiographic distinctions.</w:t>
      </w:r>
    </w:p>
    <w:p/>
    <w:p>
      <w:pPr>
        <w:pStyle w:val="Heading3"/>
      </w:pPr>
      <w:r>
        <w:t>5. Geological History and Structure of Landforms</w:t>
      </w:r>
    </w:p>
    <w:p>
      <w:pPr>
        <w:pStyle w:val="ListBullet"/>
      </w:pPr>
      <w:r/>
      <w:r>
        <w:rPr>
          <w:b/>
        </w:rPr>
        <w:t>Evidence:</w:t>
      </w:r>
      <w:r>
        <w:t xml:space="preserve"> 4025, 1326, 4255, 4184</w:t>
      </w:r>
    </w:p>
    <w:p>
      <w:pPr>
        <w:pStyle w:val="ListBullet"/>
      </w:pPr>
      <w:r/>
      <w:r>
        <w:rPr>
          <w:b/>
        </w:rPr>
        <w:t>Demand:</w:t>
      </w:r>
      <w:r>
        <w:t xml:space="preserve"> Awareness of the geological age and origin of major landforms (e.g., Aravallis, Dharwar system, Indian desert), and the ability to relate physiographic features to geological eras and processes.</w:t>
      </w:r>
    </w:p>
    <w:p/>
    <w:p>
      <w:pPr>
        <w:pStyle w:val="Heading3"/>
      </w:pPr>
      <w:r>
        <w:t>6. Physiographic Influence on Climate and Ecology</w:t>
      </w:r>
    </w:p>
    <w:p>
      <w:pPr>
        <w:pStyle w:val="ListBullet"/>
      </w:pPr>
      <w:r/>
      <w:r>
        <w:rPr>
          <w:b/>
        </w:rPr>
        <w:t>Evidence:</w:t>
      </w:r>
      <w:r>
        <w:t xml:space="preserve"> 2575, 4233, 480, 4183</w:t>
      </w:r>
    </w:p>
    <w:p>
      <w:pPr>
        <w:pStyle w:val="ListBullet"/>
      </w:pPr>
      <w:r/>
      <w:r>
        <w:rPr>
          <w:b/>
        </w:rPr>
        <w:t>Demand:</w:t>
      </w:r>
      <w:r>
        <w:t xml:space="preserve"> Understanding how physiographic divisions (especially the Himalayas, Ghats, plateaus) influence climate (e.g., monsoon patterns, temperature), ecological connectivity (e.g., corridors between Ghats), and vegetation types (e.g., Shola forests).</w:t>
      </w:r>
    </w:p>
    <w:p/>
    <w:p>
      <w:pPr>
        <w:pStyle w:val="Heading3"/>
      </w:pPr>
      <w:r>
        <w:t>7. Map-based and Sequencing Skills</w:t>
      </w:r>
    </w:p>
    <w:p>
      <w:pPr>
        <w:pStyle w:val="ListBullet"/>
      </w:pPr>
      <w:r/>
      <w:r>
        <w:rPr>
          <w:b/>
        </w:rPr>
        <w:t>Evidence:</w:t>
      </w:r>
      <w:r>
        <w:t xml:space="preserve"> 4033, 4024, 1742, 1874, 4213, 4239</w:t>
      </w:r>
    </w:p>
    <w:p>
      <w:pPr>
        <w:pStyle w:val="ListBullet"/>
      </w:pPr>
      <w:r/>
      <w:r>
        <w:rPr>
          <w:b/>
        </w:rPr>
        <w:t>Demand:</w:t>
      </w:r>
      <w:r>
        <w:t xml:space="preserve"> Ability to interpret maps, arrange physiographic features (ranges, hills, reserves, passes) in correct geographical order (north-south, west-east), and recognize spatial patterns.</w:t>
      </w:r>
    </w:p>
    <w:p/>
    <w:p>
      <w:pPr>
        <w:pStyle w:val="Heading3"/>
      </w:pPr>
      <w:r>
        <w:t>8. Regional Associations and Matching</w:t>
      </w:r>
    </w:p>
    <w:p>
      <w:pPr>
        <w:pStyle w:val="ListBullet"/>
      </w:pPr>
      <w:r/>
      <w:r>
        <w:rPr>
          <w:b/>
        </w:rPr>
        <w:t>Evidence:</w:t>
      </w:r>
      <w:r>
        <w:t xml:space="preserve"> 1987, 4226, 321, 4202, 249, 926</w:t>
      </w:r>
    </w:p>
    <w:p>
      <w:pPr>
        <w:pStyle w:val="ListBullet"/>
      </w:pPr>
      <w:r/>
      <w:r>
        <w:rPr>
          <w:b/>
        </w:rPr>
        <w:t>Demand:</w:t>
      </w:r>
      <w:r>
        <w:t xml:space="preserve"> Matching valleys, hills, peaks, and regions to their correct states or physiographic divisions; distinguishing between closely related regions.</w:t>
      </w:r>
    </w:p>
    <w:p/>
    <w:p>
      <w:pPr>
        <w:pStyle w:val="Heading3"/>
      </w:pPr>
      <w:r>
        <w:t>9. Terminology and Historical Geography</w:t>
      </w:r>
    </w:p>
    <w:p>
      <w:pPr>
        <w:pStyle w:val="ListBullet"/>
      </w:pPr>
      <w:r/>
      <w:r>
        <w:rPr>
          <w:b/>
        </w:rPr>
        <w:t>Evidence:</w:t>
      </w:r>
      <w:r>
        <w:t xml:space="preserve"> 4034</w:t>
      </w:r>
    </w:p>
    <w:p>
      <w:pPr>
        <w:pStyle w:val="ListBullet"/>
      </w:pPr>
      <w:r/>
      <w:r>
        <w:rPr>
          <w:b/>
        </w:rPr>
        <w:t>Demand:</w:t>
      </w:r>
      <w:r>
        <w:t xml:space="preserve"> Recognition of historical/ancient terms for physiographic features (e.g., 'Ratnakara' for Indian Ocean).</w:t>
      </w:r>
    </w:p>
    <w:p/>
    <w:p>
      <w:pPr>
        <w:pStyle w:val="Heading3"/>
      </w:pPr>
      <w:r>
        <w:t>10. Statements and Assertion-Reasoning on Physiographic Features</w:t>
      </w:r>
    </w:p>
    <w:p>
      <w:pPr>
        <w:pStyle w:val="ListBullet"/>
      </w:pPr>
      <w:r/>
      <w:r>
        <w:rPr>
          <w:b/>
        </w:rPr>
        <w:t>Evidence:</w:t>
      </w:r>
      <w:r>
        <w:t xml:space="preserve"> 1857, 4252, 4236, 4181, 1040</w:t>
      </w:r>
    </w:p>
    <w:p>
      <w:pPr>
        <w:pStyle w:val="ListBullet"/>
      </w:pPr>
      <w:r/>
      <w:r>
        <w:rPr>
          <w:b/>
        </w:rPr>
        <w:t>Demand:</w:t>
      </w:r>
      <w:r>
        <w:t xml:space="preserve"> Evaluation of factual statements about physiographic features, their characteristics, and their interrelations.</w:t>
      </w:r>
    </w:p>
    <w:p/>
    <w:p>
      <w:r>
        <w:t>---</w:t>
      </w:r>
    </w:p>
    <w:p/>
    <w:p>
      <w:pPr>
        <w:pStyle w:val="Heading2"/>
      </w:pPr>
      <w:r>
        <w:t>Logical Study Sequence</w:t>
      </w:r>
    </w:p>
    <w:p/>
    <w:p>
      <w:pPr>
        <w:pStyle w:val="ListNumber"/>
      </w:pPr>
      <w:r/>
      <w:r>
        <w:rPr>
          <w:b/>
        </w:rPr>
        <w:t>Terminology and Historical Geography</w:t>
      </w:r>
      <w:r/>
    </w:p>
    <w:p>
      <w:pPr>
        <w:pStyle w:val="ListNumber"/>
      </w:pPr>
      <w:r/>
      <w:r>
        <w:rPr>
          <w:b/>
        </w:rPr>
        <w:t>Major Physiographic Regions and Their Identification</w:t>
      </w:r>
      <w:r/>
    </w:p>
    <w:p>
      <w:pPr>
        <w:pStyle w:val="ListNumber"/>
      </w:pPr>
      <w:r/>
      <w:r>
        <w:rPr>
          <w:b/>
        </w:rPr>
        <w:t>Mountain Ranges, Peaks, and Passes (Location and Sequence)</w:t>
      </w:r>
      <w:r/>
    </w:p>
    <w:p>
      <w:pPr>
        <w:pStyle w:val="ListNumber"/>
      </w:pPr>
      <w:r/>
      <w:r>
        <w:rPr>
          <w:b/>
        </w:rPr>
        <w:t>Plateaus and Hill Systems (Location, Composition, and Features)</w:t>
      </w:r>
      <w:r/>
    </w:p>
    <w:p>
      <w:pPr>
        <w:pStyle w:val="ListNumber"/>
      </w:pPr>
      <w:r/>
      <w:r>
        <w:rPr>
          <w:b/>
        </w:rPr>
        <w:t>Coastal Plains and Islands (Features and Location)</w:t>
      </w:r>
      <w:r/>
    </w:p>
    <w:p>
      <w:pPr>
        <w:pStyle w:val="ListNumber"/>
      </w:pPr>
      <w:r/>
      <w:r>
        <w:rPr>
          <w:b/>
        </w:rPr>
        <w:t>Geological History and Structure of Landforms</w:t>
      </w:r>
      <w:r/>
    </w:p>
    <w:p>
      <w:pPr>
        <w:pStyle w:val="ListNumber"/>
      </w:pPr>
      <w:r/>
      <w:r>
        <w:rPr>
          <w:b/>
        </w:rPr>
        <w:t>Physiographic Influence on Climate and Ecology</w:t>
      </w:r>
      <w:r/>
    </w:p>
    <w:p>
      <w:pPr>
        <w:pStyle w:val="ListNumber"/>
      </w:pPr>
      <w:r/>
      <w:r>
        <w:rPr>
          <w:b/>
        </w:rPr>
        <w:t>Regional Associations and Matching</w:t>
      </w:r>
      <w:r/>
    </w:p>
    <w:p>
      <w:pPr>
        <w:pStyle w:val="ListNumber"/>
      </w:pPr>
      <w:r/>
      <w:r>
        <w:rPr>
          <w:b/>
        </w:rPr>
        <w:t>Map-based and Sequencing Skills</w:t>
      </w:r>
      <w:r/>
    </w:p>
    <w:p>
      <w:pPr>
        <w:pStyle w:val="ListNumber"/>
      </w:pPr>
      <w:r/>
      <w:r>
        <w:rPr>
          <w:b/>
        </w:rPr>
        <w:t>Statements and Assertion-Reasoning on Physiographic Features</w:t>
      </w:r>
      <w:r/>
    </w:p>
    <w:p/>
    <w:p>
      <w:r>
        <w:t>---</w:t>
      </w:r>
    </w:p>
    <w:p/>
    <w:p>
      <w:pPr>
        <w:pStyle w:val="Heading2"/>
      </w:pPr>
      <w:r>
        <w:t>Implicit Concepts / Prerequisites</w:t>
      </w:r>
    </w:p>
    <w:p/>
    <w:p>
      <w:pPr>
        <w:pStyle w:val="ListBullet"/>
      </w:pPr>
      <w:r/>
      <w:r>
        <w:rPr>
          <w:b/>
        </w:rPr>
        <w:t>Map Reading and Spatial Orientation:</w:t>
      </w:r>
      <w:r>
        <w:t xml:space="preserve"> Ability to visualize and interpret India's physical map, including directions and relative locations.</w:t>
      </w:r>
    </w:p>
    <w:p>
      <w:pPr>
        <w:pStyle w:val="ListBullet"/>
      </w:pPr>
      <w:r/>
      <w:r>
        <w:rPr>
          <w:b/>
        </w:rPr>
        <w:t>Basic Geological Time Scale:</w:t>
      </w:r>
      <w:r>
        <w:t xml:space="preserve"> Understanding of geological eras (Archaean, Cenozoic, etc.) and their relevance to Indian landforms.</w:t>
      </w:r>
    </w:p>
    <w:p>
      <w:pPr>
        <w:pStyle w:val="ListBullet"/>
      </w:pPr>
      <w:r/>
      <w:r>
        <w:rPr>
          <w:b/>
        </w:rPr>
        <w:t>Physical Geography Vocabulary:</w:t>
      </w:r>
      <w:r>
        <w:t xml:space="preserve"> Terms like plateau, rift valley, escarpment, pass, etc.</w:t>
      </w:r>
    </w:p>
    <w:p>
      <w:pPr>
        <w:pStyle w:val="ListBullet"/>
      </w:pPr>
      <w:r/>
      <w:r>
        <w:rPr>
          <w:b/>
        </w:rPr>
        <w:t>State and Region Mapping:</w:t>
      </w:r>
      <w:r>
        <w:t xml:space="preserve"> Knowledge of Indian states and their physiographic context.</w:t>
      </w:r>
    </w:p>
    <w:p>
      <w:pPr>
        <w:pStyle w:val="ListBullet"/>
      </w:pPr>
      <w:r/>
      <w:r>
        <w:rPr>
          <w:b/>
        </w:rPr>
        <w:t>Climatic and Ecological Linkages:</w:t>
      </w:r>
      <w:r>
        <w:t xml:space="preserve"> How physiography affects rainfall, temperature, and vegetation.</w:t>
      </w:r>
    </w:p>
    <w:p>
      <w:pPr>
        <w:pStyle w:val="ListBullet"/>
      </w:pPr>
      <w:r/>
      <w:r>
        <w:rPr>
          <w:b/>
        </w:rPr>
        <w:t>Sequencing and Ordering:</w:t>
      </w:r>
      <w:r>
        <w:t xml:space="preserve"> Skill in arranging features geographically (N-S, W-E).</w:t>
      </w:r>
    </w:p>
    <w:p>
      <w:pPr>
        <w:pStyle w:val="ListBullet"/>
      </w:pPr>
      <w:r/>
      <w:r>
        <w:rPr>
          <w:b/>
        </w:rPr>
        <w:t>Matching and Association:</w:t>
      </w:r>
      <w:r>
        <w:t xml:space="preserve"> Ability to connect physical features to regions/states.</w:t>
      </w:r>
    </w:p>
    <w:p/>
    <w:p>
      <w:r>
        <w:t>---</w:t>
      </w:r>
    </w:p>
    <w:p/>
    <w:p>
      <w:pPr>
        <w:pStyle w:val="Heading2"/>
      </w:pPr>
      <w:r>
        <w:t>Adjacent Subtopics (Potential Future Demand)</w:t>
      </w:r>
    </w:p>
    <w:p/>
    <w:p>
      <w:pPr>
        <w:pStyle w:val="ListBullet"/>
      </w:pPr>
      <w:r/>
      <w:r>
        <w:rPr>
          <w:b/>
        </w:rPr>
        <w:t>Detailed River Basin Physiography:</w:t>
      </w:r>
      <w:r>
        <w:t xml:space="preserve"> While some river valleys are mentioned, comprehensive river basin physiography is not directly tested.</w:t>
      </w:r>
    </w:p>
    <w:p>
      <w:pPr>
        <w:pStyle w:val="ListBullet"/>
      </w:pPr>
      <w:r/>
      <w:r>
        <w:rPr>
          <w:b/>
        </w:rPr>
        <w:t>Physiographic Evolution Processes:</w:t>
      </w:r>
      <w:r>
        <w:t xml:space="preserve"> More in-depth questions on the processes (e.g., tectonics, erosion, deposition) shaping India's divisions.</w:t>
      </w:r>
    </w:p>
    <w:p>
      <w:pPr>
        <w:pStyle w:val="ListBullet"/>
      </w:pPr>
      <w:r/>
      <w:r>
        <w:rPr>
          <w:b/>
        </w:rPr>
        <w:t>Human-Environment Interaction:</w:t>
      </w:r>
      <w:r>
        <w:t xml:space="preserve"> How physiographic divisions influence settlement, agriculture, and transport.</w:t>
      </w:r>
    </w:p>
    <w:p>
      <w:pPr>
        <w:pStyle w:val="ListBullet"/>
      </w:pPr>
      <w:r/>
      <w:r>
        <w:rPr>
          <w:b/>
        </w:rPr>
        <w:t>Micro-physiographic Features:</w:t>
      </w:r>
      <w:r>
        <w:t xml:space="preserve"> Specific landforms within divisions (e.g., specific valleys, escarpments, plateaus).</w:t>
      </w:r>
    </w:p>
    <w:p>
      <w:pPr>
        <w:pStyle w:val="ListBullet"/>
      </w:pPr>
      <w:r/>
      <w:r>
        <w:rPr>
          <w:b/>
        </w:rPr>
        <w:t>Comparative Physiography:</w:t>
      </w:r>
      <w:r>
        <w:t xml:space="preserve"> Contrasting Indian physiographic divisions with those of neighboring countries.</w:t>
      </w:r>
    </w:p>
    <w:p>
      <w:pPr>
        <w:pStyle w:val="ListBullet"/>
      </w:pPr>
      <w:r/>
      <w:r>
        <w:rPr>
          <w:b/>
        </w:rPr>
        <w:t>Recent Changes and Hazards:</w:t>
      </w:r>
      <w:r>
        <w:t xml:space="preserve"> Impact of climate change, tectonic activity, or human intervention on physiographic divisions.</w:t>
      </w:r>
    </w:p>
    <w:p>
      <w:pPr>
        <w:pStyle w:val="ListBullet"/>
      </w:pPr>
      <w:r/>
      <w:r>
        <w:rPr>
          <w:b/>
        </w:rPr>
        <w:t>Physiographic Boundaries and Disputes:</w:t>
      </w:r>
      <w:r>
        <w:t xml:space="preserve"> Questions on boundaries between divisions or their administrative implications.</w:t>
      </w:r>
    </w:p>
    <w:p/>
    <w:p>
      <w:r>
        <w:t>---</w:t>
      </w:r>
    </w:p>
    <w:p/>
    <w:p>
      <w:pPr>
        <w:pStyle w:val="Heading2"/>
      </w:pPr>
      <w:r>
        <w:t>Notes</w:t>
      </w:r>
    </w:p>
    <w:p/>
    <w:p>
      <w:pPr>
        <w:pStyle w:val="ListBullet"/>
      </w:pPr>
      <w:r>
        <w:t>The subtopics above are strictly derived from the provided PYQs; no external syllabus headings are imported.</w:t>
      </w:r>
    </w:p>
    <w:p>
      <w:pPr>
        <w:pStyle w:val="ListBullet"/>
      </w:pPr>
      <w:r>
        <w:t>Some subtopics (e.g., map-based skills, matching) overlap in demand but are separated for clarity as per PYQ patterns.</w:t>
      </w:r>
    </w:p>
    <w:p>
      <w:pPr>
        <w:pStyle w:val="ListBullet"/>
      </w:pPr>
      <w:r>
        <w:t>The PYQ set is sufficiently large and diverse to allow confident subtopic differentiation.</w:t>
      </w:r>
    </w:p>
    <w:p>
      <w:pPr>
        <w:pStyle w:val="ListBullet"/>
      </w:pPr>
      <w:r>
        <w:t>Demand is both factual (locations, names, sequences) and conceptual (geological history, climatic influence, ecological connectivity).</w:t>
      </w:r>
    </w:p>
    <w:p>
      <w:pPr>
        <w:pStyle w:val="ListBullet"/>
      </w:pPr>
      <w:r>
        <w:t>Application-based and assertion-reasoning questions are present, requiring more than rote memorization.</w:t>
      </w:r>
    </w:p>
    <w:p>
      <w:pPr>
        <w:pStyle w:val="Heading2"/>
      </w:pPr>
      <w:r>
        <w:t>3. Indian Drainage System</w:t>
      </w:r>
    </w:p>
    <w:p>
      <w:r>
        <w:rPr>
          <w:i/>
        </w:rPr>
        <w:t>Tier: tier1 | Weightage: 12.727 | Total Qs: 0</w:t>
      </w:r>
    </w:p>
    <w:p>
      <w:pPr>
        <w:pStyle w:val="Heading1"/>
      </w:pPr>
      <w:r>
        <w:t>TopicDemandMap: Indian Drainage System (UPSC CSE Prelims PYQ Analysis)</w:t>
      </w:r>
    </w:p>
    <w:p/>
    <w:p>
      <w:pPr>
        <w:pStyle w:val="Heading2"/>
      </w:pPr>
      <w:r>
        <w:t>Explicit Subtopics Actually Tested</w:t>
      </w:r>
    </w:p>
    <w:p/>
    <w:p>
      <w:pPr>
        <w:pStyle w:val="Heading3"/>
      </w:pPr>
      <w:r>
        <w:t>1. River Identification and Sequencing</w:t>
      </w:r>
    </w:p>
    <w:p>
      <w:pPr>
        <w:pStyle w:val="ListBullet"/>
      </w:pPr>
      <w:r/>
      <w:r>
        <w:rPr>
          <w:b/>
        </w:rPr>
        <w:t>Evidence:</w:t>
      </w:r>
      <w:r>
        <w:t xml:space="preserve"> [4023, 4030, 1450, 1582, 1977, 4212, 4221, 1157]</w:t>
      </w:r>
    </w:p>
    <w:p>
      <w:pPr>
        <w:pStyle w:val="ListBullet"/>
      </w:pPr>
      <w:r/>
      <w:r>
        <w:rPr>
          <w:b/>
        </w:rPr>
        <w:t>Demand:</w:t>
      </w:r>
      <w:r/>
    </w:p>
    <w:p>
      <w:pPr>
        <w:pStyle w:val="ListBullet"/>
      </w:pPr>
      <w:r>
        <w:t>Identify rivers on maps or by description.</w:t>
      </w:r>
    </w:p>
    <w:p>
      <w:pPr>
        <w:pStyle w:val="ListBullet"/>
      </w:pPr>
      <w:r>
        <w:t>Arrange rivers geographically (north-south, east-west, upstream-downstream).</w:t>
      </w:r>
    </w:p>
    <w:p>
      <w:pPr>
        <w:pStyle w:val="ListBullet"/>
      </w:pPr>
      <w:r>
        <w:t>Sequence rivers by length or by their order along routes.</w:t>
      </w:r>
    </w:p>
    <w:p/>
    <w:p>
      <w:pPr>
        <w:pStyle w:val="Heading3"/>
      </w:pPr>
      <w:r>
        <w:t>2. River Origins and Sources</w:t>
      </w:r>
    </w:p>
    <w:p>
      <w:pPr>
        <w:pStyle w:val="ListBullet"/>
      </w:pPr>
      <w:r/>
      <w:r>
        <w:rPr>
          <w:b/>
        </w:rPr>
        <w:t>Evidence:</w:t>
      </w:r>
      <w:r>
        <w:t xml:space="preserve"> [4021, 1725, 1978, 2101, 2388, 2390, 4258, 699, 856]</w:t>
      </w:r>
    </w:p>
    <w:p>
      <w:pPr>
        <w:pStyle w:val="ListBullet"/>
      </w:pPr>
      <w:r/>
      <w:r>
        <w:rPr>
          <w:b/>
        </w:rPr>
        <w:t>Demand:</w:t>
      </w:r>
      <w:r/>
    </w:p>
    <w:p>
      <w:pPr>
        <w:pStyle w:val="ListBullet"/>
      </w:pPr>
      <w:r>
        <w:t>Know the origin points of major rivers (mountains, plateaus, glaciers).</w:t>
      </w:r>
    </w:p>
    <w:p>
      <w:pPr>
        <w:pStyle w:val="ListBullet"/>
      </w:pPr>
      <w:r>
        <w:t>Distinguish rivers originating within India vs. outside.</w:t>
      </w:r>
    </w:p>
    <w:p>
      <w:pPr>
        <w:pStyle w:val="ListBullet"/>
      </w:pPr>
      <w:r>
        <w:t>Identify sources in relation to physical features (e.g., Manasarovar, Amarkantak, Eastern Ghats).</w:t>
      </w:r>
    </w:p>
    <w:p/>
    <w:p>
      <w:pPr>
        <w:pStyle w:val="Heading3"/>
      </w:pPr>
      <w:r>
        <w:t>3. Tributaries and River Systems</w:t>
      </w:r>
    </w:p>
    <w:p>
      <w:pPr>
        <w:pStyle w:val="ListBullet"/>
      </w:pPr>
      <w:r/>
      <w:r>
        <w:rPr>
          <w:b/>
        </w:rPr>
        <w:t>Evidence:</w:t>
      </w:r>
      <w:r>
        <w:t xml:space="preserve"> [2228, 137, 355, 4225, 4242, 4198, 854, 4177, 4209]</w:t>
      </w:r>
    </w:p>
    <w:p>
      <w:pPr>
        <w:pStyle w:val="ListBullet"/>
      </w:pPr>
      <w:r/>
      <w:r>
        <w:rPr>
          <w:b/>
        </w:rPr>
        <w:t>Demand:</w:t>
      </w:r>
      <w:r/>
    </w:p>
    <w:p>
      <w:pPr>
        <w:pStyle w:val="ListBullet"/>
      </w:pPr>
      <w:r>
        <w:t>Match tributaries to their main rivers.</w:t>
      </w:r>
    </w:p>
    <w:p>
      <w:pPr>
        <w:pStyle w:val="ListBullet"/>
      </w:pPr>
      <w:r>
        <w:t>Recognize direct and indirect tributary relationships.</w:t>
      </w:r>
    </w:p>
    <w:p>
      <w:pPr>
        <w:pStyle w:val="ListBullet"/>
      </w:pPr>
      <w:r>
        <w:t>Identify non-tributaries or exceptions.</w:t>
      </w:r>
    </w:p>
    <w:p/>
    <w:p>
      <w:pPr>
        <w:pStyle w:val="Heading3"/>
      </w:pPr>
      <w:r>
        <w:t>4. River Flow Direction and Valley Features</w:t>
      </w:r>
    </w:p>
    <w:p>
      <w:pPr>
        <w:pStyle w:val="ListBullet"/>
      </w:pPr>
      <w:r/>
      <w:r>
        <w:rPr>
          <w:b/>
        </w:rPr>
        <w:t>Evidence:</w:t>
      </w:r>
      <w:r>
        <w:t xml:space="preserve"> [16, 4021, 1724, 2102, 2398, 4254, 4248]</w:t>
      </w:r>
    </w:p>
    <w:p>
      <w:pPr>
        <w:pStyle w:val="ListBullet"/>
      </w:pPr>
      <w:r/>
      <w:r>
        <w:rPr>
          <w:b/>
        </w:rPr>
        <w:t>Demand:</w:t>
      </w:r>
      <w:r/>
    </w:p>
    <w:p>
      <w:pPr>
        <w:pStyle w:val="ListBullet"/>
      </w:pPr>
      <w:r>
        <w:t>Understand eastward vs. westward flow.</w:t>
      </w:r>
    </w:p>
    <w:p>
      <w:pPr>
        <w:pStyle w:val="ListBullet"/>
      </w:pPr>
      <w:r>
        <w:t>Relate river direction to physiographic features (ridges, slopes, rift valleys).</w:t>
      </w:r>
    </w:p>
    <w:p>
      <w:pPr>
        <w:pStyle w:val="ListBullet"/>
      </w:pPr>
      <w:r>
        <w:t>Recognize implications for delta formation and valley development.</w:t>
      </w:r>
    </w:p>
    <w:p/>
    <w:p>
      <w:pPr>
        <w:pStyle w:val="Heading3"/>
      </w:pPr>
      <w:r>
        <w:t>5. River Projects, Dams, and Reservoirs</w:t>
      </w:r>
    </w:p>
    <w:p>
      <w:pPr>
        <w:pStyle w:val="ListBullet"/>
      </w:pPr>
      <w:r/>
      <w:r>
        <w:rPr>
          <w:b/>
        </w:rPr>
        <w:t>Evidence:</w:t>
      </w:r>
      <w:r>
        <w:t xml:space="preserve"> [1858, 2253, 2255, 2258, 2329, 2465, 683, 971, 116]</w:t>
      </w:r>
    </w:p>
    <w:p>
      <w:pPr>
        <w:pStyle w:val="ListBullet"/>
      </w:pPr>
      <w:r/>
      <w:r>
        <w:rPr>
          <w:b/>
        </w:rPr>
        <w:t>Demand:</w:t>
      </w:r>
      <w:r/>
    </w:p>
    <w:p>
      <w:pPr>
        <w:pStyle w:val="ListBullet"/>
      </w:pPr>
      <w:r>
        <w:t>Match major river projects/dams/reservoirs to rivers and states.</w:t>
      </w:r>
    </w:p>
    <w:p>
      <w:pPr>
        <w:pStyle w:val="ListBullet"/>
      </w:pPr>
      <w:r>
        <w:t>Identify water management structures and their locations.</w:t>
      </w:r>
    </w:p>
    <w:p/>
    <w:p>
      <w:pPr>
        <w:pStyle w:val="Heading3"/>
      </w:pPr>
      <w:r>
        <w:t>6. Lakes and Wetlands Associated with Drainage</w:t>
      </w:r>
    </w:p>
    <w:p>
      <w:pPr>
        <w:pStyle w:val="ListBullet"/>
      </w:pPr>
      <w:r/>
      <w:r>
        <w:rPr>
          <w:b/>
        </w:rPr>
        <w:t>Evidence:</w:t>
      </w:r>
      <w:r>
        <w:t xml:space="preserve"> [1449, 1723, 4227, 4217, 4219, 578, 855, 4163, 1032, 4175]</w:t>
      </w:r>
    </w:p>
    <w:p>
      <w:pPr>
        <w:pStyle w:val="ListBullet"/>
      </w:pPr>
      <w:r/>
      <w:r>
        <w:rPr>
          <w:b/>
        </w:rPr>
        <w:t>Demand:</w:t>
      </w:r>
      <w:r/>
    </w:p>
    <w:p>
      <w:pPr>
        <w:pStyle w:val="ListBullet"/>
      </w:pPr>
      <w:r>
        <w:t>Classify lakes by type (lagoon, glacial, artificial, saline).</w:t>
      </w:r>
    </w:p>
    <w:p>
      <w:pPr>
        <w:pStyle w:val="ListBullet"/>
      </w:pPr>
      <w:r>
        <w:t>Identify lakes’ locations and their associated rivers.</w:t>
      </w:r>
    </w:p>
    <w:p>
      <w:pPr>
        <w:pStyle w:val="ListBullet"/>
      </w:pPr>
      <w:r>
        <w:t>Recognize unique features (e.g., saline lakes, boating sites).</w:t>
      </w:r>
    </w:p>
    <w:p/>
    <w:p>
      <w:pPr>
        <w:pStyle w:val="Heading3"/>
      </w:pPr>
      <w:r>
        <w:t>7. Waterfalls and Gorges</w:t>
      </w:r>
    </w:p>
    <w:p>
      <w:pPr>
        <w:pStyle w:val="ListBullet"/>
      </w:pPr>
      <w:r/>
      <w:r>
        <w:rPr>
          <w:b/>
        </w:rPr>
        <w:t>Evidence:</w:t>
      </w:r>
      <w:r>
        <w:t xml:space="preserve"> [2255, 4231, 4247, 4174, 1160]</w:t>
      </w:r>
    </w:p>
    <w:p>
      <w:pPr>
        <w:pStyle w:val="ListBullet"/>
      </w:pPr>
      <w:r/>
      <w:r>
        <w:rPr>
          <w:b/>
        </w:rPr>
        <w:t>Demand:</w:t>
      </w:r>
      <w:r/>
    </w:p>
    <w:p>
      <w:pPr>
        <w:pStyle w:val="ListBullet"/>
      </w:pPr>
      <w:r>
        <w:t>Match waterfalls to rivers and states.</w:t>
      </w:r>
    </w:p>
    <w:p>
      <w:pPr>
        <w:pStyle w:val="ListBullet"/>
      </w:pPr>
      <w:r>
        <w:t>Recognize locations of major gorges/valleys.</w:t>
      </w:r>
    </w:p>
    <w:p/>
    <w:p>
      <w:pPr>
        <w:pStyle w:val="Heading3"/>
      </w:pPr>
      <w:r>
        <w:t>8. River Erosion and Landforms</w:t>
      </w:r>
    </w:p>
    <w:p>
      <w:pPr>
        <w:pStyle w:val="ListBullet"/>
      </w:pPr>
      <w:r/>
      <w:r>
        <w:rPr>
          <w:b/>
        </w:rPr>
        <w:t>Evidence:</w:t>
      </w:r>
      <w:r>
        <w:t xml:space="preserve"> [4040, 4206, 4179, 4240]</w:t>
      </w:r>
    </w:p>
    <w:p>
      <w:pPr>
        <w:pStyle w:val="ListBullet"/>
      </w:pPr>
      <w:r/>
      <w:r>
        <w:rPr>
          <w:b/>
        </w:rPr>
        <w:t>Demand:</w:t>
      </w:r>
      <w:r/>
    </w:p>
    <w:p>
      <w:pPr>
        <w:pStyle w:val="ListBullet"/>
      </w:pPr>
      <w:r>
        <w:t>Types of river erosion (gully, sheet, etc.).</w:t>
      </w:r>
    </w:p>
    <w:p>
      <w:pPr>
        <w:pStyle w:val="ListBullet"/>
      </w:pPr>
      <w:r>
        <w:t>Landforms created by rivers (ravines, bhabar, bhangar, khadar, delta).</w:t>
      </w:r>
    </w:p>
    <w:p>
      <w:pPr>
        <w:pStyle w:val="ListBullet"/>
      </w:pPr>
      <w:r>
        <w:t>Geomorphic processes and their impact on landscape.</w:t>
      </w:r>
    </w:p>
    <w:p/>
    <w:p>
      <w:pPr>
        <w:pStyle w:val="Heading3"/>
      </w:pPr>
      <w:r>
        <w:t>9. River Basins and Drainage Patterns</w:t>
      </w:r>
    </w:p>
    <w:p>
      <w:pPr>
        <w:pStyle w:val="ListBullet"/>
      </w:pPr>
      <w:r/>
      <w:r>
        <w:rPr>
          <w:b/>
        </w:rPr>
        <w:t>Evidence:</w:t>
      </w:r>
      <w:r>
        <w:t xml:space="preserve"> [4167, 4248, 1039]</w:t>
      </w:r>
    </w:p>
    <w:p>
      <w:pPr>
        <w:pStyle w:val="ListBullet"/>
      </w:pPr>
      <w:r/>
      <w:r>
        <w:rPr>
          <w:b/>
        </w:rPr>
        <w:t>Demand:</w:t>
      </w:r>
      <w:r/>
    </w:p>
    <w:p>
      <w:pPr>
        <w:pStyle w:val="ListBullet"/>
      </w:pPr>
      <w:r>
        <w:t>Identify major river basins and their extent.</w:t>
      </w:r>
    </w:p>
    <w:p>
      <w:pPr>
        <w:pStyle w:val="ListBullet"/>
      </w:pPr>
      <w:r>
        <w:t>Compare catchment areas and drainage patterns.</w:t>
      </w:r>
    </w:p>
    <w:p>
      <w:pPr>
        <w:pStyle w:val="ListBullet"/>
      </w:pPr>
      <w:r>
        <w:t>Recognize international river basins relevant to India.</w:t>
      </w:r>
    </w:p>
    <w:p/>
    <w:p>
      <w:pPr>
        <w:pStyle w:val="Heading3"/>
      </w:pPr>
      <w:r>
        <w:t>10. River-Related Places and Cultural Geography</w:t>
      </w:r>
    </w:p>
    <w:p>
      <w:pPr>
        <w:pStyle w:val="ListBullet"/>
      </w:pPr>
      <w:r/>
      <w:r>
        <w:rPr>
          <w:b/>
        </w:rPr>
        <w:t>Evidence:</w:t>
      </w:r>
      <w:r>
        <w:t xml:space="preserve"> [116, 664, 33, 4212, 4251, 4237]</w:t>
      </w:r>
    </w:p>
    <w:p>
      <w:pPr>
        <w:pStyle w:val="ListBullet"/>
      </w:pPr>
      <w:r/>
      <w:r>
        <w:rPr>
          <w:b/>
        </w:rPr>
        <w:t>Demand:</w:t>
      </w:r>
      <w:r/>
    </w:p>
    <w:p>
      <w:pPr>
        <w:pStyle w:val="ListBullet"/>
      </w:pPr>
      <w:r>
        <w:t>Match pilgrimage sites, cities, or protected areas to rivers.</w:t>
      </w:r>
    </w:p>
    <w:p>
      <w:pPr>
        <w:pStyle w:val="ListBullet"/>
      </w:pPr>
      <w:r>
        <w:t>Recognize river-related cultural and ecological sites.</w:t>
      </w:r>
    </w:p>
    <w:p>
      <w:pPr>
        <w:pStyle w:val="ListBullet"/>
      </w:pPr>
      <w:r>
        <w:t>Understand water-sharing agreements (e.g., Farakka).</w:t>
      </w:r>
    </w:p>
    <w:p/>
    <w:p>
      <w:pPr>
        <w:pStyle w:val="Heading3"/>
      </w:pPr>
      <w:r>
        <w:t>11. Miscellaneous Physical Features and Channels</w:t>
      </w:r>
    </w:p>
    <w:p>
      <w:pPr>
        <w:pStyle w:val="ListBullet"/>
      </w:pPr>
      <w:r/>
      <w:r>
        <w:rPr>
          <w:b/>
        </w:rPr>
        <w:t>Evidence:</w:t>
      </w:r>
      <w:r>
        <w:t xml:space="preserve"> [4037, 4229, 4173, 2343]</w:t>
      </w:r>
    </w:p>
    <w:p>
      <w:pPr>
        <w:pStyle w:val="ListBullet"/>
      </w:pPr>
      <w:r/>
      <w:r>
        <w:rPr>
          <w:b/>
        </w:rPr>
        <w:t>Demand:</w:t>
      </w:r>
      <w:r/>
    </w:p>
    <w:p>
      <w:pPr>
        <w:pStyle w:val="ListBullet"/>
      </w:pPr>
      <w:r>
        <w:t>Identify water divides, straits, channels, and coastline states.</w:t>
      </w:r>
    </w:p>
    <w:p>
      <w:pPr>
        <w:pStyle w:val="ListBullet"/>
      </w:pPr>
      <w:r>
        <w:t>Understand navigational and physical barriers.</w:t>
      </w:r>
    </w:p>
    <w:p/>
    <w:p>
      <w:r>
        <w:t>---</w:t>
      </w:r>
    </w:p>
    <w:p/>
    <w:p>
      <w:pPr>
        <w:pStyle w:val="Heading2"/>
      </w:pPr>
      <w:r>
        <w:t>Logical Study Sequence</w:t>
      </w:r>
    </w:p>
    <w:p/>
    <w:p>
      <w:pPr>
        <w:pStyle w:val="ListNumber"/>
      </w:pPr>
      <w:r/>
      <w:r>
        <w:rPr>
          <w:b/>
        </w:rPr>
        <w:t>River Identification and Sequencing</w:t>
      </w:r>
      <w:r/>
    </w:p>
    <w:p>
      <w:pPr>
        <w:pStyle w:val="ListNumber"/>
      </w:pPr>
      <w:r/>
      <w:r>
        <w:rPr>
          <w:b/>
        </w:rPr>
        <w:t>River Origins and Sources</w:t>
      </w:r>
      <w:r/>
    </w:p>
    <w:p>
      <w:pPr>
        <w:pStyle w:val="ListNumber"/>
      </w:pPr>
      <w:r/>
      <w:r>
        <w:rPr>
          <w:b/>
        </w:rPr>
        <w:t>Tributaries and River Systems</w:t>
      </w:r>
      <w:r/>
    </w:p>
    <w:p>
      <w:pPr>
        <w:pStyle w:val="ListNumber"/>
      </w:pPr>
      <w:r/>
      <w:r>
        <w:rPr>
          <w:b/>
        </w:rPr>
        <w:t>River Flow Direction and Valley Features</w:t>
      </w:r>
      <w:r/>
    </w:p>
    <w:p>
      <w:pPr>
        <w:pStyle w:val="ListNumber"/>
      </w:pPr>
      <w:r/>
      <w:r>
        <w:rPr>
          <w:b/>
        </w:rPr>
        <w:t>River Basins and Drainage Patterns</w:t>
      </w:r>
      <w:r/>
    </w:p>
    <w:p>
      <w:pPr>
        <w:pStyle w:val="ListNumber"/>
      </w:pPr>
      <w:r/>
      <w:r>
        <w:rPr>
          <w:b/>
        </w:rPr>
        <w:t>River Erosion and Landforms</w:t>
      </w:r>
      <w:r/>
    </w:p>
    <w:p>
      <w:pPr>
        <w:pStyle w:val="ListNumber"/>
      </w:pPr>
      <w:r/>
      <w:r>
        <w:rPr>
          <w:b/>
        </w:rPr>
        <w:t>Lakes and Wetlands Associated with Drainage</w:t>
      </w:r>
      <w:r/>
    </w:p>
    <w:p>
      <w:pPr>
        <w:pStyle w:val="ListNumber"/>
      </w:pPr>
      <w:r/>
      <w:r>
        <w:rPr>
          <w:b/>
        </w:rPr>
        <w:t>Waterfalls and Gorges</w:t>
      </w:r>
      <w:r/>
    </w:p>
    <w:p>
      <w:pPr>
        <w:pStyle w:val="ListNumber"/>
      </w:pPr>
      <w:r/>
      <w:r>
        <w:rPr>
          <w:b/>
        </w:rPr>
        <w:t>River Projects, Dams, and Reservoirs</w:t>
      </w:r>
      <w:r/>
    </w:p>
    <w:p>
      <w:pPr>
        <w:pStyle w:val="ListNumber"/>
      </w:pPr>
      <w:r/>
      <w:r>
        <w:rPr>
          <w:b/>
        </w:rPr>
        <w:t>River-Related Places and Cultural Geography</w:t>
      </w:r>
      <w:r/>
    </w:p>
    <w:p>
      <w:pPr>
        <w:pStyle w:val="ListNumber"/>
      </w:pPr>
      <w:r/>
      <w:r>
        <w:rPr>
          <w:b/>
        </w:rPr>
        <w:t>Miscellaneous Physical Features and Channels</w:t>
      </w:r>
      <w:r/>
    </w:p>
    <w:p/>
    <w:p>
      <w:r>
        <w:t>---</w:t>
      </w:r>
    </w:p>
    <w:p/>
    <w:p>
      <w:pPr>
        <w:pStyle w:val="Heading2"/>
      </w:pPr>
      <w:r>
        <w:t>Implicit Concepts / Prerequisites</w:t>
      </w:r>
    </w:p>
    <w:p/>
    <w:p>
      <w:pPr>
        <w:pStyle w:val="ListBullet"/>
      </w:pPr>
      <w:r/>
      <w:r>
        <w:rPr>
          <w:b/>
        </w:rPr>
        <w:t>Map Reading Skills:</w:t>
      </w:r>
      <w:r>
        <w:t xml:space="preserve"> Interpreting river courses, locations, and physical features.</w:t>
      </w:r>
    </w:p>
    <w:p>
      <w:pPr>
        <w:pStyle w:val="ListBullet"/>
      </w:pPr>
      <w:r/>
      <w:r>
        <w:rPr>
          <w:b/>
        </w:rPr>
        <w:t>Basic Geomorphology:</w:t>
      </w:r>
      <w:r>
        <w:t xml:space="preserve"> Understanding river stages, erosion, and landform development.</w:t>
      </w:r>
    </w:p>
    <w:p>
      <w:pPr>
        <w:pStyle w:val="ListBullet"/>
      </w:pPr>
      <w:r/>
      <w:r>
        <w:rPr>
          <w:b/>
        </w:rPr>
        <w:t>Indian Physical Geography:</w:t>
      </w:r>
      <w:r>
        <w:t xml:space="preserve"> Familiarity with mountain ranges, plateaus, plains, and their influence on drainage.</w:t>
      </w:r>
    </w:p>
    <w:p>
      <w:pPr>
        <w:pStyle w:val="ListBullet"/>
      </w:pPr>
      <w:r/>
      <w:r>
        <w:rPr>
          <w:b/>
        </w:rPr>
        <w:t>State and Regional Geography:</w:t>
      </w:r>
      <w:r>
        <w:t xml:space="preserve"> Knowledge of Indian states, major cities, and their relation to rivers.</w:t>
      </w:r>
    </w:p>
    <w:p>
      <w:pPr>
        <w:pStyle w:val="ListBullet"/>
      </w:pPr>
      <w:r/>
      <w:r>
        <w:rPr>
          <w:b/>
        </w:rPr>
        <w:t>Hydrological Terminology:</w:t>
      </w:r>
      <w:r>
        <w:t xml:space="preserve"> Terms like delta, estuary, rift valley, catchment area, etc.</w:t>
      </w:r>
    </w:p>
    <w:p>
      <w:pPr>
        <w:pStyle w:val="ListBullet"/>
      </w:pPr>
      <w:r/>
      <w:r>
        <w:rPr>
          <w:b/>
        </w:rPr>
        <w:t>Environmental and Cultural Context:</w:t>
      </w:r>
      <w:r>
        <w:t xml:space="preserve"> Awareness of ecological sites, water-sharing treaties, and cultural significance of rivers.</w:t>
      </w:r>
    </w:p>
    <w:p/>
    <w:p>
      <w:r>
        <w:t>---</w:t>
      </w:r>
    </w:p>
    <w:p/>
    <w:p>
      <w:pPr>
        <w:pStyle w:val="Heading2"/>
      </w:pPr>
      <w:r>
        <w:t>Adjacent Subtopics (Potential Future Demand)</w:t>
      </w:r>
    </w:p>
    <w:p/>
    <w:p>
      <w:pPr>
        <w:pStyle w:val="ListBullet"/>
      </w:pPr>
      <w:r/>
      <w:r>
        <w:rPr>
          <w:b/>
        </w:rPr>
        <w:t>River Interlinking Projects:</w:t>
      </w:r>
      <w:r>
        <w:t xml:space="preserve"> Not directly asked but logically connected to river systems and water management.</w:t>
      </w:r>
    </w:p>
    <w:p>
      <w:pPr>
        <w:pStyle w:val="ListBullet"/>
      </w:pPr>
      <w:r/>
      <w:r>
        <w:rPr>
          <w:b/>
        </w:rPr>
        <w:t>River Pollution and Conservation:</w:t>
      </w:r>
      <w:r>
        <w:t xml:space="preserve"> Environmental issues related to river health and management.</w:t>
      </w:r>
    </w:p>
    <w:p>
      <w:pPr>
        <w:pStyle w:val="ListBullet"/>
      </w:pPr>
      <w:r/>
      <w:r>
        <w:rPr>
          <w:b/>
        </w:rPr>
        <w:t>Floods and Riverine Hazards:</w:t>
      </w:r>
      <w:r>
        <w:t xml:space="preserve"> Causes, impacts, and management of floods in Indian river basins.</w:t>
      </w:r>
    </w:p>
    <w:p>
      <w:pPr>
        <w:pStyle w:val="ListBullet"/>
      </w:pPr>
      <w:r/>
      <w:r>
        <w:rPr>
          <w:b/>
        </w:rPr>
        <w:t>Groundwater and Aquifers:</w:t>
      </w:r>
      <w:r>
        <w:t xml:space="preserve"> Their relation to surface drainage and river systems.</w:t>
      </w:r>
    </w:p>
    <w:p>
      <w:pPr>
        <w:pStyle w:val="ListBullet"/>
      </w:pPr>
      <w:r/>
      <w:r>
        <w:rPr>
          <w:b/>
        </w:rPr>
        <w:t>Riverine Biodiversity:</w:t>
      </w:r>
      <w:r>
        <w:t xml:space="preserve"> Flora and fauna associated with major river systems.</w:t>
      </w:r>
    </w:p>
    <w:p>
      <w:pPr>
        <w:pStyle w:val="ListBullet"/>
      </w:pPr>
      <w:r/>
      <w:r>
        <w:rPr>
          <w:b/>
        </w:rPr>
        <w:t>Historical Evolution of Drainage Patterns:</w:t>
      </w:r>
      <w:r>
        <w:t xml:space="preserve"> Tectonic changes and their impact on river courses.</w:t>
      </w:r>
    </w:p>
    <w:p>
      <w:pPr>
        <w:pStyle w:val="ListBullet"/>
      </w:pPr>
      <w:r/>
      <w:r>
        <w:rPr>
          <w:b/>
        </w:rPr>
        <w:t>International River Disputes:</w:t>
      </w:r>
      <w:r>
        <w:t xml:space="preserve"> Beyond Farakka, other transboundary water issues.</w:t>
      </w:r>
    </w:p>
    <w:p>
      <w:pPr>
        <w:pStyle w:val="ListBullet"/>
      </w:pPr>
      <w:r/>
      <w:r>
        <w:rPr>
          <w:b/>
        </w:rPr>
        <w:t>Urban Rivers and Riverfront Development:</w:t>
      </w:r>
      <w:r>
        <w:t xml:space="preserve"> Impact of urbanization on river systems.</w:t>
      </w:r>
    </w:p>
    <w:p/>
    <w:p>
      <w:r>
        <w:t>---</w:t>
      </w:r>
    </w:p>
    <w:p/>
    <w:p>
      <w:pPr>
        <w:pStyle w:val="Heading2"/>
      </w:pPr>
      <w:r>
        <w:t>Notes</w:t>
      </w:r>
    </w:p>
    <w:p/>
    <w:p>
      <w:pPr>
        <w:pStyle w:val="ListBullet"/>
      </w:pPr>
      <w:r>
        <w:t>The subtopics above are strictly derived from the PYQ evidence provided.</w:t>
      </w:r>
    </w:p>
    <w:p>
      <w:pPr>
        <w:pStyle w:val="ListBullet"/>
      </w:pPr>
      <w:r>
        <w:t>Some questions test multiple concepts (e.g., river and state, river and project), but each question is mapped to only one subtopic as per instructions.</w:t>
      </w:r>
    </w:p>
    <w:p>
      <w:pPr>
        <w:pStyle w:val="ListBullet"/>
      </w:pPr>
      <w:r>
        <w:t>The high frequency of map-based and sequencing questions highlights the importance of spatial understanding.</w:t>
      </w:r>
    </w:p>
    <w:p>
      <w:pPr>
        <w:pStyle w:val="ListBullet"/>
      </w:pPr>
      <w:r>
        <w:t>The demand for factual recall (origins, tributaries, projects) is balanced by conceptual and application-based questions (erosion, geomorphology, sequencing).</w:t>
      </w:r>
    </w:p>
    <w:p>
      <w:pPr>
        <w:pStyle w:val="ListBullet"/>
      </w:pPr>
      <w:r>
        <w:t>The presence of international rivers and features (e.g., Mekong, Congo, Volga) suggests the need for comparative awareness, though the core focus remains Indian drainage.</w:t>
      </w:r>
    </w:p>
    <w:p>
      <w:pPr>
        <w:pStyle w:val="ListBullet"/>
      </w:pPr>
      <w:r>
        <w:t>Some subtopics (e.g., river pollution, interlinking) are not directly tested but are logical extensions for future UPSC demand.</w:t>
      </w:r>
    </w:p>
    <w:p>
      <w:pPr>
        <w:pStyle w:val="Heading2"/>
      </w:pPr>
      <w:r>
        <w:t>4. Indian Climate</w:t>
      </w:r>
    </w:p>
    <w:p>
      <w:r>
        <w:rPr>
          <w:i/>
        </w:rPr>
        <w:t>Tier: tier3 | Weightage: 1.212 | Total Qs: 0</w:t>
      </w:r>
    </w:p>
    <w:p>
      <w:pPr>
        <w:pStyle w:val="Heading1"/>
      </w:pPr>
      <w:r>
        <w:t>TopicDemandMap: Indian Climate (UPSC CSE Prelims PYQ Analysis, 1993–2023)</w:t>
      </w:r>
    </w:p>
    <w:p/>
    <w:p>
      <w:pPr>
        <w:pStyle w:val="Heading2"/>
      </w:pPr>
      <w:r>
        <w:t>Explicit Subtopics Tested</w:t>
      </w:r>
    </w:p>
    <w:p/>
    <w:p>
      <w:pPr>
        <w:pStyle w:val="Heading3"/>
      </w:pPr>
      <w:r>
        <w:t>1. Climatic Regions and Classification</w:t>
      </w:r>
    </w:p>
    <w:p>
      <w:pPr>
        <w:pStyle w:val="ListBullet"/>
      </w:pPr>
      <w:r/>
      <w:r>
        <w:rPr>
          <w:b/>
        </w:rPr>
        <w:t>Evidence:</w:t>
      </w:r>
      <w:r>
        <w:t xml:space="preserve"> [4042, 4169]</w:t>
      </w:r>
    </w:p>
    <w:p>
      <w:pPr>
        <w:pStyle w:val="ListBullet"/>
      </w:pPr>
      <w:r/>
      <w:r>
        <w:rPr>
          <w:b/>
        </w:rPr>
        <w:t>Demand:</w:t>
      </w:r>
      <w:r>
        <w:t xml:space="preserve"> Identification of regional climate types using diagrams or classification codes; understanding of climate characteristics for specific Indian regions.</w:t>
      </w:r>
    </w:p>
    <w:p/>
    <w:p>
      <w:pPr>
        <w:pStyle w:val="Heading3"/>
      </w:pPr>
      <w:r>
        <w:t>2. Temperature Patterns and Range</w:t>
      </w:r>
    </w:p>
    <w:p>
      <w:pPr>
        <w:pStyle w:val="ListBullet"/>
      </w:pPr>
      <w:r/>
      <w:r>
        <w:rPr>
          <w:b/>
        </w:rPr>
        <w:t>Evidence:</w:t>
      </w:r>
      <w:r>
        <w:t xml:space="preserve"> [1467, 4200]</w:t>
      </w:r>
    </w:p>
    <w:p>
      <w:pPr>
        <w:pStyle w:val="ListBullet"/>
      </w:pPr>
      <w:r/>
      <w:r>
        <w:rPr>
          <w:b/>
        </w:rPr>
        <w:t>Demand:</w:t>
      </w:r>
      <w:r>
        <w:t xml:space="preserve"> Knowledge of annual and diurnal temperature ranges, spatial variation of temperature across India, and their climatic implications.</w:t>
      </w:r>
    </w:p>
    <w:p/>
    <w:p>
      <w:pPr>
        <w:pStyle w:val="Heading3"/>
      </w:pPr>
      <w:r>
        <w:t>3. Rainfall Distribution and Patterns</w:t>
      </w:r>
    </w:p>
    <w:p>
      <w:pPr>
        <w:pStyle w:val="ListBullet"/>
      </w:pPr>
      <w:r/>
      <w:r>
        <w:rPr>
          <w:b/>
        </w:rPr>
        <w:t>Evidence:</w:t>
      </w:r>
      <w:r>
        <w:t xml:space="preserve"> [4043, 1873, 2796, 4199, 4245]</w:t>
      </w:r>
    </w:p>
    <w:p>
      <w:pPr>
        <w:pStyle w:val="ListBullet"/>
      </w:pPr>
      <w:r/>
      <w:r>
        <w:rPr>
          <w:b/>
        </w:rPr>
        <w:t>Demand:</w:t>
      </w:r>
      <w:r>
        <w:t xml:space="preserve"> Comparative analysis of rainfall across cities/regions; east-west and north-south gradients; identification of wettest/driest places; ranking of cities by rainfall.</w:t>
      </w:r>
    </w:p>
    <w:p/>
    <w:p>
      <w:pPr>
        <w:pStyle w:val="Heading3"/>
      </w:pPr>
      <w:r>
        <w:t>4. Monsoon Mechanism and Branches</w:t>
      </w:r>
    </w:p>
    <w:p>
      <w:pPr>
        <w:pStyle w:val="ListBullet"/>
      </w:pPr>
      <w:r/>
      <w:r>
        <w:rPr>
          <w:b/>
        </w:rPr>
        <w:t>Evidence:</w:t>
      </w:r>
      <w:r>
        <w:t xml:space="preserve"> [4031, 4228, 4193, 4208]</w:t>
      </w:r>
    </w:p>
    <w:p>
      <w:pPr>
        <w:pStyle w:val="ListBullet"/>
      </w:pPr>
      <w:r/>
      <w:r>
        <w:rPr>
          <w:b/>
        </w:rPr>
        <w:t>Demand:</w:t>
      </w:r>
      <w:r>
        <w:t xml:space="preserve"> Understanding of monsoon origin, factors influencing monsoon, role of branches (Arabian Sea/Bay of Bengal), and their impact on rainfall distribution.</w:t>
      </w:r>
    </w:p>
    <w:p/>
    <w:p>
      <w:pPr>
        <w:pStyle w:val="Heading3"/>
      </w:pPr>
      <w:r>
        <w:t>5. Seasonal Wind Reversal and Monsoon Climate Features</w:t>
      </w:r>
    </w:p>
    <w:p>
      <w:pPr>
        <w:pStyle w:val="ListBullet"/>
      </w:pPr>
      <w:r/>
      <w:r>
        <w:rPr>
          <w:b/>
        </w:rPr>
        <w:t>Evidence:</w:t>
      </w:r>
      <w:r>
        <w:t xml:space="preserve"> [244]</w:t>
      </w:r>
    </w:p>
    <w:p>
      <w:pPr>
        <w:pStyle w:val="ListBullet"/>
      </w:pPr>
      <w:r/>
      <w:r>
        <w:rPr>
          <w:b/>
        </w:rPr>
        <w:t>Demand:</w:t>
      </w:r>
      <w:r>
        <w:t xml:space="preserve"> Conceptual grasp of wind reversal as a defining feature of monsoon climate.</w:t>
      </w:r>
    </w:p>
    <w:p/>
    <w:p>
      <w:pPr>
        <w:pStyle w:val="Heading3"/>
      </w:pPr>
      <w:r>
        <w:t>6. Local Winds and Weather Phenomena</w:t>
      </w:r>
    </w:p>
    <w:p>
      <w:pPr>
        <w:pStyle w:val="ListBullet"/>
      </w:pPr>
      <w:r/>
      <w:r>
        <w:rPr>
          <w:b/>
        </w:rPr>
        <w:t>Evidence:</w:t>
      </w:r>
      <w:r>
        <w:t xml:space="preserve"> [4205, 4235, 4189]</w:t>
      </w:r>
    </w:p>
    <w:p>
      <w:pPr>
        <w:pStyle w:val="ListBullet"/>
      </w:pPr>
      <w:r/>
      <w:r>
        <w:rPr>
          <w:b/>
        </w:rPr>
        <w:t>Demand:</w:t>
      </w:r>
      <w:r>
        <w:t xml:space="preserve"> Identification and regional association of local winds (e.g., loo, mango showers, blizzards); understanding their seasonal occurrence and effects.</w:t>
      </w:r>
    </w:p>
    <w:p/>
    <w:p>
      <w:pPr>
        <w:pStyle w:val="Heading3"/>
      </w:pPr>
      <w:r>
        <w:t>7. Factors Affecting Indian Climate</w:t>
      </w:r>
    </w:p>
    <w:p>
      <w:pPr>
        <w:pStyle w:val="ListBullet"/>
      </w:pPr>
      <w:r/>
      <w:r>
        <w:rPr>
          <w:b/>
        </w:rPr>
        <w:t>Evidence:</w:t>
      </w:r>
      <w:r>
        <w:t xml:space="preserve"> [4228, 4230, 4218, 4256, 4214]</w:t>
      </w:r>
    </w:p>
    <w:p>
      <w:pPr>
        <w:pStyle w:val="ListBullet"/>
      </w:pPr>
      <w:r/>
      <w:r>
        <w:rPr>
          <w:b/>
        </w:rPr>
        <w:t>Demand:</w:t>
      </w:r>
      <w:r>
        <w:t xml:space="preserve"> Analysis of physical and geographical factors (latitude, altitude, proximity to sea, Himalayas, rain shadow, upper air circulation) shaping Indian climate.</w:t>
      </w:r>
    </w:p>
    <w:p/>
    <w:p>
      <w:pPr>
        <w:pStyle w:val="Heading3"/>
      </w:pPr>
      <w:r>
        <w:t>8. Rainfall Mechanisms and Orography</w:t>
      </w:r>
    </w:p>
    <w:p>
      <w:pPr>
        <w:pStyle w:val="ListBullet"/>
      </w:pPr>
      <w:r/>
      <w:r>
        <w:rPr>
          <w:b/>
        </w:rPr>
        <w:t>Evidence:</w:t>
      </w:r>
      <w:r>
        <w:t xml:space="preserve"> [4256, 4214]</w:t>
      </w:r>
    </w:p>
    <w:p>
      <w:pPr>
        <w:pStyle w:val="ListBullet"/>
      </w:pPr>
      <w:r/>
      <w:r>
        <w:rPr>
          <w:b/>
        </w:rPr>
        <w:t>Demand:</w:t>
      </w:r>
      <w:r>
        <w:t xml:space="preserve"> Understanding of orographic rainfall, rain shadow effects, and their role in creating arid/semi-arid zones (e.g., Thar Desert, Maharashtra interior).</w:t>
      </w:r>
    </w:p>
    <w:p/>
    <w:p>
      <w:pPr>
        <w:pStyle w:val="Heading3"/>
      </w:pPr>
      <w:r>
        <w:t>9. Monsoon Variability and Global Influences</w:t>
      </w:r>
    </w:p>
    <w:p>
      <w:pPr>
        <w:pStyle w:val="ListBullet"/>
      </w:pPr>
      <w:r/>
      <w:r>
        <w:rPr>
          <w:b/>
        </w:rPr>
        <w:t>Evidence:</w:t>
      </w:r>
      <w:r>
        <w:t xml:space="preserve"> [417]</w:t>
      </w:r>
    </w:p>
    <w:p>
      <w:pPr>
        <w:pStyle w:val="ListBullet"/>
      </w:pPr>
      <w:r/>
      <w:r>
        <w:rPr>
          <w:b/>
        </w:rPr>
        <w:t>Demand:</w:t>
      </w:r>
      <w:r>
        <w:t xml:space="preserve"> Awareness of phenomena like Indian Ocean Dipole (IOD) and their impact on Indian monsoon variability, including interaction with El Niño.</w:t>
      </w:r>
    </w:p>
    <w:p/>
    <w:p>
      <w:pPr>
        <w:pStyle w:val="Heading3"/>
      </w:pPr>
      <w:r>
        <w:t>10. Definitions and Meteorological Standards</w:t>
      </w:r>
    </w:p>
    <w:p>
      <w:pPr>
        <w:pStyle w:val="ListBullet"/>
      </w:pPr>
      <w:r/>
      <w:r>
        <w:rPr>
          <w:b/>
        </w:rPr>
        <w:t>Evidence:</w:t>
      </w:r>
      <w:r>
        <w:t xml:space="preserve"> [4044]</w:t>
      </w:r>
    </w:p>
    <w:p>
      <w:pPr>
        <w:pStyle w:val="ListBullet"/>
      </w:pPr>
      <w:r/>
      <w:r>
        <w:rPr>
          <w:b/>
        </w:rPr>
        <w:t>Demand:</w:t>
      </w:r>
      <w:r>
        <w:t xml:space="preserve"> Familiarity with official definitions (e.g., "rainy day" as per IMD).</w:t>
      </w:r>
    </w:p>
    <w:p/>
    <w:p>
      <w:pPr>
        <w:pStyle w:val="Heading3"/>
      </w:pPr>
      <w:r>
        <w:t>11. Seasonal and Regional Anomalies</w:t>
      </w:r>
    </w:p>
    <w:p>
      <w:pPr>
        <w:pStyle w:val="ListBullet"/>
      </w:pPr>
      <w:r/>
      <w:r>
        <w:rPr>
          <w:b/>
        </w:rPr>
        <w:t>Evidence:</w:t>
      </w:r>
      <w:r>
        <w:t xml:space="preserve"> [4036, 1745, 4211]</w:t>
      </w:r>
    </w:p>
    <w:p>
      <w:pPr>
        <w:pStyle w:val="ListBullet"/>
      </w:pPr>
      <w:r/>
      <w:r>
        <w:rPr>
          <w:b/>
        </w:rPr>
        <w:t>Demand:</w:t>
      </w:r>
      <w:r>
        <w:t xml:space="preserve"> Application of reasoning to explain anomalies in rainfall or temperature (e.g., winter rainfall in Sutlej-Ganga plain, Bangalore vs. Mangalore rainfall, highest winter pressure).</w:t>
      </w:r>
    </w:p>
    <w:p/>
    <w:p>
      <w:pPr>
        <w:pStyle w:val="Heading3"/>
      </w:pPr>
      <w:r>
        <w:t>12. Influence of Pressure Systems</w:t>
      </w:r>
    </w:p>
    <w:p>
      <w:pPr>
        <w:pStyle w:val="ListBullet"/>
      </w:pPr>
      <w:r/>
      <w:r>
        <w:rPr>
          <w:b/>
        </w:rPr>
        <w:t>Evidence:</w:t>
      </w:r>
      <w:r>
        <w:t xml:space="preserve"> [4235, 4211]</w:t>
      </w:r>
    </w:p>
    <w:p>
      <w:pPr>
        <w:pStyle w:val="ListBullet"/>
      </w:pPr>
      <w:r/>
      <w:r>
        <w:rPr>
          <w:b/>
        </w:rPr>
        <w:t>Demand:</w:t>
      </w:r>
      <w:r>
        <w:t xml:space="preserve"> Understanding the impact of high/low pressure systems on weather, especially in winter.</w:t>
      </w:r>
    </w:p>
    <w:p/>
    <w:p>
      <w:r>
        <w:t>---</w:t>
      </w:r>
    </w:p>
    <w:p/>
    <w:p>
      <w:pPr>
        <w:pStyle w:val="Heading2"/>
      </w:pPr>
      <w:r>
        <w:t>Logical Study Sequence</w:t>
      </w:r>
    </w:p>
    <w:p/>
    <w:p>
      <w:pPr>
        <w:pStyle w:val="ListNumber"/>
      </w:pPr>
      <w:r/>
      <w:r>
        <w:rPr>
          <w:b/>
        </w:rPr>
        <w:t>Climatic Regions and Classification</w:t>
      </w:r>
      <w:r/>
    </w:p>
    <w:p>
      <w:pPr>
        <w:pStyle w:val="ListNumber"/>
      </w:pPr>
      <w:r/>
      <w:r>
        <w:rPr>
          <w:b/>
        </w:rPr>
        <w:t>Temperature Patterns and Range</w:t>
      </w:r>
      <w:r/>
    </w:p>
    <w:p>
      <w:pPr>
        <w:pStyle w:val="ListNumber"/>
      </w:pPr>
      <w:r/>
      <w:r>
        <w:rPr>
          <w:b/>
        </w:rPr>
        <w:t>Rainfall Distribution and Patterns</w:t>
      </w:r>
      <w:r/>
    </w:p>
    <w:p>
      <w:pPr>
        <w:pStyle w:val="ListNumber"/>
      </w:pPr>
      <w:r/>
      <w:r>
        <w:rPr>
          <w:b/>
        </w:rPr>
        <w:t>Definitions and Meteorological Standards</w:t>
      </w:r>
      <w:r/>
    </w:p>
    <w:p>
      <w:pPr>
        <w:pStyle w:val="ListNumber"/>
      </w:pPr>
      <w:r/>
      <w:r>
        <w:rPr>
          <w:b/>
        </w:rPr>
        <w:t>Monsoon Mechanism and Branches</w:t>
      </w:r>
      <w:r/>
    </w:p>
    <w:p>
      <w:pPr>
        <w:pStyle w:val="ListNumber"/>
      </w:pPr>
      <w:r/>
      <w:r>
        <w:rPr>
          <w:b/>
        </w:rPr>
        <w:t>Seasonal Wind Reversal and Monsoon Climate Features</w:t>
      </w:r>
      <w:r/>
    </w:p>
    <w:p>
      <w:pPr>
        <w:pStyle w:val="ListNumber"/>
      </w:pPr>
      <w:r/>
      <w:r>
        <w:rPr>
          <w:b/>
        </w:rPr>
        <w:t>Factors Affecting Indian Climate</w:t>
      </w:r>
      <w:r/>
    </w:p>
    <w:p>
      <w:pPr>
        <w:pStyle w:val="ListNumber"/>
      </w:pPr>
      <w:r/>
      <w:r>
        <w:rPr>
          <w:b/>
        </w:rPr>
        <w:t>Rainfall Mechanisms and Orography</w:t>
      </w:r>
      <w:r/>
    </w:p>
    <w:p>
      <w:pPr>
        <w:pStyle w:val="ListNumber"/>
      </w:pPr>
      <w:r/>
      <w:r>
        <w:rPr>
          <w:b/>
        </w:rPr>
        <w:t>Influence of Pressure Systems</w:t>
      </w:r>
      <w:r/>
    </w:p>
    <w:p>
      <w:pPr>
        <w:pStyle w:val="ListNumber"/>
      </w:pPr>
      <w:r/>
      <w:r>
        <w:rPr>
          <w:b/>
        </w:rPr>
        <w:t>Local Winds and Weather Phenomena</w:t>
      </w:r>
      <w:r/>
    </w:p>
    <w:p>
      <w:pPr>
        <w:pStyle w:val="ListNumber"/>
      </w:pPr>
      <w:r/>
      <w:r>
        <w:rPr>
          <w:b/>
        </w:rPr>
        <w:t>Seasonal and Regional Anomalies</w:t>
      </w:r>
      <w:r/>
    </w:p>
    <w:p>
      <w:pPr>
        <w:pStyle w:val="ListNumber"/>
      </w:pPr>
      <w:r/>
      <w:r>
        <w:rPr>
          <w:b/>
        </w:rPr>
        <w:t>Monsoon Variability and Global Influences</w:t>
      </w:r>
      <w:r/>
    </w:p>
    <w:p/>
    <w:p>
      <w:r>
        <w:t>---</w:t>
      </w:r>
    </w:p>
    <w:p/>
    <w:p>
      <w:pPr>
        <w:pStyle w:val="Heading2"/>
      </w:pPr>
      <w:r>
        <w:t>Implicit Concepts / Prerequisites</w:t>
      </w:r>
    </w:p>
    <w:p/>
    <w:p>
      <w:pPr>
        <w:pStyle w:val="ListBullet"/>
      </w:pPr>
      <w:r/>
      <w:r>
        <w:rPr>
          <w:b/>
        </w:rPr>
        <w:t>Basic Map Reading:</w:t>
      </w:r>
      <w:r>
        <w:t xml:space="preserve"> Ability to locate and compare Indian cities/regions.</w:t>
      </w:r>
    </w:p>
    <w:p>
      <w:pPr>
        <w:pStyle w:val="ListBullet"/>
      </w:pPr>
      <w:r/>
      <w:r>
        <w:rPr>
          <w:b/>
        </w:rPr>
        <w:t>Understanding of Latitude, Altitude, and Proximity to Water:</w:t>
      </w:r>
      <w:r>
        <w:t xml:space="preserve"> Their effects on climate variables.</w:t>
      </w:r>
    </w:p>
    <w:p>
      <w:pPr>
        <w:pStyle w:val="ListBullet"/>
      </w:pPr>
      <w:r/>
      <w:r>
        <w:rPr>
          <w:b/>
        </w:rPr>
        <w:t>General Meteorological Terminology:</w:t>
      </w:r>
      <w:r>
        <w:t xml:space="preserve"> Pressure, wind, rainfall, temperature range.</w:t>
      </w:r>
    </w:p>
    <w:p>
      <w:pPr>
        <w:pStyle w:val="ListBullet"/>
      </w:pPr>
      <w:r/>
      <w:r>
        <w:rPr>
          <w:b/>
        </w:rPr>
        <w:t>Climatic Classification Systems:</w:t>
      </w:r>
      <w:r>
        <w:t xml:space="preserve"> (e.g., Köppen codes).</w:t>
      </w:r>
    </w:p>
    <w:p>
      <w:pPr>
        <w:pStyle w:val="ListBullet"/>
      </w:pPr>
      <w:r/>
      <w:r>
        <w:rPr>
          <w:b/>
        </w:rPr>
        <w:t>Global Climatic Phenomena:</w:t>
      </w:r>
      <w:r>
        <w:t xml:space="preserve"> Basic awareness of El Niño, IOD, and their teleconnections.</w:t>
      </w:r>
    </w:p>
    <w:p>
      <w:pPr>
        <w:pStyle w:val="ListBullet"/>
      </w:pPr>
      <w:r/>
      <w:r>
        <w:rPr>
          <w:b/>
        </w:rPr>
        <w:t>Seasonal Cycle in India:</w:t>
      </w:r>
      <w:r>
        <w:t xml:space="preserve"> Knowledge of Indian seasons and their typical weather patterns.</w:t>
      </w:r>
    </w:p>
    <w:p>
      <w:pPr>
        <w:pStyle w:val="ListBullet"/>
      </w:pPr>
      <w:r/>
      <w:r>
        <w:rPr>
          <w:b/>
        </w:rPr>
        <w:t>Rainfall Mechanisms:</w:t>
      </w:r>
      <w:r>
        <w:t xml:space="preserve"> Concepts of orographic, convectional, and cyclonic rainfall.</w:t>
      </w:r>
    </w:p>
    <w:p/>
    <w:p>
      <w:r>
        <w:t>---</w:t>
      </w:r>
    </w:p>
    <w:p/>
    <w:p>
      <w:pPr>
        <w:pStyle w:val="Heading2"/>
      </w:pPr>
      <w:r>
        <w:t>Adjacent Subtopics (Potential Future Demand)</w:t>
      </w:r>
    </w:p>
    <w:p/>
    <w:p>
      <w:pPr>
        <w:pStyle w:val="ListBullet"/>
      </w:pPr>
      <w:r/>
      <w:r>
        <w:rPr>
          <w:b/>
        </w:rPr>
        <w:t>Urban Climate and Microclimates:</w:t>
      </w:r>
      <w:r>
        <w:t xml:space="preserve"> Impact of urbanization on local climate.</w:t>
      </w:r>
    </w:p>
    <w:p>
      <w:pPr>
        <w:pStyle w:val="ListBullet"/>
      </w:pPr>
      <w:r/>
      <w:r>
        <w:rPr>
          <w:b/>
        </w:rPr>
        <w:t>Climate Change Impacts on Indian Monsoon:</w:t>
      </w:r>
      <w:r>
        <w:t xml:space="preserve"> Trends, variability, and projections.</w:t>
      </w:r>
    </w:p>
    <w:p>
      <w:pPr>
        <w:pStyle w:val="ListBullet"/>
      </w:pPr>
      <w:r/>
      <w:r>
        <w:rPr>
          <w:b/>
        </w:rPr>
        <w:t>Extreme Weather Events:</w:t>
      </w:r>
      <w:r>
        <w:t xml:space="preserve"> Heatwaves, droughts, floods, and their spatial-temporal patterns.</w:t>
      </w:r>
    </w:p>
    <w:p>
      <w:pPr>
        <w:pStyle w:val="ListBullet"/>
      </w:pPr>
      <w:r/>
      <w:r>
        <w:rPr>
          <w:b/>
        </w:rPr>
        <w:t>Long-term Rainfall Trends and Drought Proneness:</w:t>
      </w:r>
      <w:r>
        <w:t xml:space="preserve"> Analysis of historical data.</w:t>
      </w:r>
    </w:p>
    <w:p>
      <w:pPr>
        <w:pStyle w:val="ListBullet"/>
      </w:pPr>
      <w:r/>
      <w:r>
        <w:rPr>
          <w:b/>
        </w:rPr>
        <w:t>Role of Western Disturbances in North India:</w:t>
      </w:r>
      <w:r>
        <w:t xml:space="preserve"> Beyond winter rainfall.</w:t>
      </w:r>
    </w:p>
    <w:p>
      <w:pPr>
        <w:pStyle w:val="ListBullet"/>
      </w:pPr>
      <w:r/>
      <w:r>
        <w:rPr>
          <w:b/>
        </w:rPr>
        <w:t>Cyclones and their Climatic Impact:</w:t>
      </w:r>
      <w:r>
        <w:t xml:space="preserve"> Especially on eastern and western coasts.</w:t>
      </w:r>
    </w:p>
    <w:p>
      <w:pPr>
        <w:pStyle w:val="ListBullet"/>
      </w:pPr>
      <w:r/>
      <w:r>
        <w:rPr>
          <w:b/>
        </w:rPr>
        <w:t>Climatic Impact on Agriculture:</w:t>
      </w:r>
      <w:r>
        <w:t xml:space="preserve"> Cropping patterns, rainfall reliability.</w:t>
      </w:r>
    </w:p>
    <w:p>
      <w:pPr>
        <w:pStyle w:val="ListBullet"/>
      </w:pPr>
      <w:r/>
      <w:r>
        <w:rPr>
          <w:b/>
        </w:rPr>
        <w:t>Monsoon Onset and Withdrawal Dates:</w:t>
      </w:r>
      <w:r>
        <w:t xml:space="preserve"> Regional variations and significance.</w:t>
      </w:r>
    </w:p>
    <w:p/>
    <w:p>
      <w:r>
        <w:t>---</w:t>
      </w:r>
    </w:p>
    <w:p/>
    <w:p>
      <w:pPr>
        <w:pStyle w:val="Heading2"/>
      </w:pPr>
      <w:r>
        <w:t>Notes</w:t>
      </w:r>
    </w:p>
    <w:p/>
    <w:p>
      <w:pPr>
        <w:pStyle w:val="ListBullet"/>
      </w:pPr>
      <w:r>
        <w:t>The subtopics above are strictly derived from the actual patterns and content of the provided PYQs.</w:t>
      </w:r>
    </w:p>
    <w:p>
      <w:pPr>
        <w:pStyle w:val="ListBullet"/>
      </w:pPr>
      <w:r>
        <w:t>Some subtopics (e.g., local winds, global influences) are tested infrequently but require conceptual clarity.</w:t>
      </w:r>
    </w:p>
    <w:p>
      <w:pPr>
        <w:pStyle w:val="ListBullet"/>
      </w:pPr>
      <w:r>
        <w:t>The map does not include textbook-style subdivisions not evidenced in the PYQs.</w:t>
      </w:r>
    </w:p>
    <w:p>
      <w:pPr>
        <w:pStyle w:val="ListBullet"/>
      </w:pPr>
      <w:r>
        <w:t>Some questions test overlapping concepts (e.g., rainfall patterns and orography); each question is mapped to only one subtopic as per instructions.</w:t>
      </w:r>
    </w:p>
    <w:p>
      <w:pPr>
        <w:pStyle w:val="ListBullet"/>
      </w:pPr>
      <w:r>
        <w:t>Adjacent subtopics are suggested based on logical extension of current demand, not on external syllabus lists.</w:t>
      </w:r>
    </w:p>
    <w:p>
      <w:pPr>
        <w:pStyle w:val="Heading2"/>
      </w:pPr>
      <w:r>
        <w:t>5. Natural Vegetation</w:t>
      </w:r>
    </w:p>
    <w:p>
      <w:r>
        <w:rPr>
          <w:i/>
        </w:rPr>
        <w:t>Tier: tier1 | Weightage: 9.091 | Total Qs: 0</w:t>
      </w:r>
    </w:p>
    <w:p>
      <w:pPr>
        <w:pStyle w:val="Heading1"/>
      </w:pPr>
      <w:r>
        <w:t>TopicDemandMap: Indian Physical Geography &gt; Natural Vegetation</w:t>
      </w:r>
    </w:p>
    <w:p/>
    <w:p>
      <w:pPr>
        <w:pStyle w:val="Heading2"/>
      </w:pPr>
      <w:r>
        <w:t>Explicit Subtopics Tested (with Evidence)</w:t>
      </w:r>
    </w:p>
    <w:p/>
    <w:p>
      <w:pPr>
        <w:pStyle w:val="Heading3"/>
      </w:pPr>
      <w:r>
        <w:t>1. Types and Distribution of Indian Forests</w:t>
      </w:r>
    </w:p>
    <w:p>
      <w:pPr>
        <w:pStyle w:val="ListBullet"/>
      </w:pPr>
      <w:r/>
      <w:r>
        <w:rPr>
          <w:b/>
        </w:rPr>
        <w:t>Evidence</w:t>
      </w:r>
      <w:r>
        <w:t>: 1448, 2541, 173, 179, 4223, 4178, 4170, 2751, 2483, 1603, 1452, 1602, 4201, 224, 56, 861, 1034</w:t>
      </w:r>
    </w:p>
    <w:p>
      <w:pPr>
        <w:pStyle w:val="ListBullet"/>
      </w:pPr>
      <w:r/>
      <w:r>
        <w:rPr>
          <w:b/>
        </w:rPr>
        <w:t>Demand</w:t>
      </w:r>
      <w:r>
        <w:t>:</w:t>
      </w:r>
    </w:p>
    <w:p>
      <w:pPr>
        <w:pStyle w:val="ListBullet"/>
      </w:pPr>
      <w:r>
        <w:t>Identification and characteristics of major forest types (tropical evergreen, moist/dry deciduous, thorn, montane, coniferous, etc.)</w:t>
      </w:r>
    </w:p>
    <w:p>
      <w:pPr>
        <w:pStyle w:val="ListBullet"/>
      </w:pPr>
      <w:r>
        <w:t>Geographical distribution and dominant species of each forest type</w:t>
      </w:r>
    </w:p>
    <w:p>
      <w:pPr>
        <w:pStyle w:val="ListBullet"/>
      </w:pPr>
      <w:r>
        <w:t>Climatic and altitudinal factors influencing forest types</w:t>
      </w:r>
    </w:p>
    <w:p>
      <w:pPr>
        <w:pStyle w:val="ListBullet"/>
      </w:pPr>
      <w:r>
        <w:t>Sequence of vegetation zones along transects (e.g., Bikaner to Konark)</w:t>
      </w:r>
    </w:p>
    <w:p>
      <w:pPr>
        <w:pStyle w:val="ListBullet"/>
      </w:pPr>
      <w:r>
        <w:t>Comparison of Indian and global forest types (coverage, productivity)</w:t>
      </w:r>
    </w:p>
    <w:p>
      <w:pPr>
        <w:pStyle w:val="ListBullet"/>
      </w:pPr>
      <w:r>
        <w:t>Recognition of deciduous vs. evergreen species</w:t>
      </w:r>
    </w:p>
    <w:p/>
    <w:p>
      <w:pPr>
        <w:pStyle w:val="Heading3"/>
      </w:pPr>
      <w:r>
        <w:t>2. Mangroves and Coastal Vegetation</w:t>
      </w:r>
    </w:p>
    <w:p>
      <w:pPr>
        <w:pStyle w:val="ListBullet"/>
      </w:pPr>
      <w:r/>
      <w:r>
        <w:rPr>
          <w:b/>
        </w:rPr>
        <w:t>Evidence</w:t>
      </w:r>
      <w:r>
        <w:t>: 1451, 2684, 139, 4190, 1036</w:t>
      </w:r>
    </w:p>
    <w:p>
      <w:pPr>
        <w:pStyle w:val="ListBullet"/>
      </w:pPr>
      <w:r/>
      <w:r>
        <w:rPr>
          <w:b/>
        </w:rPr>
        <w:t>Demand</w:t>
      </w:r>
      <w:r>
        <w:t>:</w:t>
      </w:r>
    </w:p>
    <w:p>
      <w:pPr>
        <w:pStyle w:val="ListBullet"/>
      </w:pPr>
      <w:r>
        <w:t>Location of major mangrove areas in India (state/region mapping)</w:t>
      </w:r>
    </w:p>
    <w:p>
      <w:pPr>
        <w:pStyle w:val="ListBullet"/>
      </w:pPr>
      <w:r>
        <w:t>Ecological and protective functions of mangroves (e.g., tsunami/cyclone mitigation)</w:t>
      </w:r>
    </w:p>
    <w:p>
      <w:pPr>
        <w:pStyle w:val="ListBullet"/>
      </w:pPr>
      <w:r>
        <w:t>Association of mangroves with other coastal features (estuaries, marshes)</w:t>
      </w:r>
    </w:p>
    <w:p>
      <w:pPr>
        <w:pStyle w:val="ListBullet"/>
      </w:pPr>
      <w:r>
        <w:t>Examples of marshlands formed by sea level changes</w:t>
      </w:r>
    </w:p>
    <w:p/>
    <w:p>
      <w:pPr>
        <w:pStyle w:val="Heading3"/>
      </w:pPr>
      <w:r>
        <w:t>3. Wetlands, Lakes, and Associated Vegetation</w:t>
      </w:r>
    </w:p>
    <w:p>
      <w:pPr>
        <w:pStyle w:val="ListBullet"/>
      </w:pPr>
      <w:r/>
      <w:r>
        <w:rPr>
          <w:b/>
        </w:rPr>
        <w:t>Evidence</w:t>
      </w:r>
      <w:r>
        <w:t>: 2754, 18, 931, 4022, 514, 4203</w:t>
      </w:r>
    </w:p>
    <w:p>
      <w:pPr>
        <w:pStyle w:val="ListBullet"/>
      </w:pPr>
      <w:r/>
      <w:r>
        <w:rPr>
          <w:b/>
        </w:rPr>
        <w:t>Demand</w:t>
      </w:r>
      <w:r>
        <w:t>:</w:t>
      </w:r>
    </w:p>
    <w:p>
      <w:pPr>
        <w:pStyle w:val="ListBullet"/>
      </w:pPr>
      <w:r>
        <w:t>Identification and location of major Indian wetlands/lakes</w:t>
      </w:r>
    </w:p>
    <w:p>
      <w:pPr>
        <w:pStyle w:val="ListBullet"/>
      </w:pPr>
      <w:r>
        <w:t>Wetland types (coastal vs. inland) and their distribution</w:t>
      </w:r>
    </w:p>
    <w:p>
      <w:pPr>
        <w:pStyle w:val="ListBullet"/>
      </w:pPr>
      <w:r>
        <w:t>Unique vegetation and ecological features (e.g., floating islands, aquatic species)</w:t>
      </w:r>
    </w:p>
    <w:p>
      <w:pPr>
        <w:pStyle w:val="ListBullet"/>
      </w:pPr>
      <w:r>
        <w:t>Human impact on wetlands (e.g., shrinkage, drying up)</w:t>
      </w:r>
    </w:p>
    <w:p>
      <w:pPr>
        <w:pStyle w:val="ListBullet"/>
      </w:pPr>
      <w:r>
        <w:t>Biodiversity aspects (e.g., fish species in wetlands)</w:t>
      </w:r>
    </w:p>
    <w:p/>
    <w:p>
      <w:pPr>
        <w:pStyle w:val="Heading3"/>
      </w:pPr>
      <w:r>
        <w:t>4. Coral Reefs and Associated Biomes</w:t>
      </w:r>
    </w:p>
    <w:p>
      <w:pPr>
        <w:pStyle w:val="ListBullet"/>
      </w:pPr>
      <w:r/>
      <w:r>
        <w:rPr>
          <w:b/>
        </w:rPr>
        <w:t>Evidence</w:t>
      </w:r>
      <w:r>
        <w:t>: 242, 588, 4182</w:t>
      </w:r>
    </w:p>
    <w:p>
      <w:pPr>
        <w:pStyle w:val="ListBullet"/>
      </w:pPr>
      <w:r/>
      <w:r>
        <w:rPr>
          <w:b/>
        </w:rPr>
        <w:t>Demand</w:t>
      </w:r>
      <w:r>
        <w:t>:</w:t>
      </w:r>
    </w:p>
    <w:p>
      <w:pPr>
        <w:pStyle w:val="ListBullet"/>
      </w:pPr>
      <w:r>
        <w:t>Locations of coral reefs in India (islands, gulfs, coastal states)</w:t>
      </w:r>
    </w:p>
    <w:p>
      <w:pPr>
        <w:pStyle w:val="ListBullet"/>
      </w:pPr>
      <w:r>
        <w:t>Global and Indian distribution patterns</w:t>
      </w:r>
    </w:p>
    <w:p>
      <w:pPr>
        <w:pStyle w:val="ListBullet"/>
      </w:pPr>
      <w:r>
        <w:t>Biodiversity comparison with other biomes (e.g., rainforests)</w:t>
      </w:r>
    </w:p>
    <w:p>
      <w:pPr>
        <w:pStyle w:val="ListBullet"/>
      </w:pPr>
      <w:r>
        <w:t>Ecological significance and threats</w:t>
      </w:r>
    </w:p>
    <w:p/>
    <w:p>
      <w:pPr>
        <w:pStyle w:val="Heading3"/>
      </w:pPr>
      <w:r>
        <w:t>5. Protected Areas and Biosphere Reserves</w:t>
      </w:r>
    </w:p>
    <w:p>
      <w:pPr>
        <w:pStyle w:val="ListBullet"/>
      </w:pPr>
      <w:r/>
      <w:r>
        <w:rPr>
          <w:b/>
        </w:rPr>
        <w:t>Evidence</w:t>
      </w:r>
      <w:r>
        <w:t>: 794, 18, 4190</w:t>
      </w:r>
    </w:p>
    <w:p>
      <w:pPr>
        <w:pStyle w:val="ListBullet"/>
      </w:pPr>
      <w:r/>
      <w:r>
        <w:rPr>
          <w:b/>
        </w:rPr>
        <w:t>Demand</w:t>
      </w:r>
      <w:r>
        <w:t>:</w:t>
      </w:r>
    </w:p>
    <w:p>
      <w:pPr>
        <w:pStyle w:val="ListBullet"/>
      </w:pPr>
      <w:r>
        <w:t>Mapping protected areas to river basins or physiographic regions</w:t>
      </w:r>
    </w:p>
    <w:p>
      <w:pPr>
        <w:pStyle w:val="ListBullet"/>
      </w:pPr>
      <w:r>
        <w:t>Association of biosphere reserves with specific vegetation types and landforms (estuaries, coral reefs, mangroves, etc.)</w:t>
      </w:r>
    </w:p>
    <w:p>
      <w:pPr>
        <w:pStyle w:val="ListBullet"/>
      </w:pPr>
      <w:r>
        <w:t>Recognition of protected area locations</w:t>
      </w:r>
    </w:p>
    <w:p/>
    <w:p>
      <w:pPr>
        <w:pStyle w:val="Heading3"/>
      </w:pPr>
      <w:r>
        <w:t>6. Notable Plant Species and Local Adaptations</w:t>
      </w:r>
    </w:p>
    <w:p>
      <w:pPr>
        <w:pStyle w:val="ListBullet"/>
      </w:pPr>
      <w:r/>
      <w:r>
        <w:rPr>
          <w:b/>
        </w:rPr>
        <w:t>Evidence</w:t>
      </w:r>
      <w:r>
        <w:t>: 224, 2226, 170, 1034</w:t>
      </w:r>
    </w:p>
    <w:p>
      <w:pPr>
        <w:pStyle w:val="ListBullet"/>
      </w:pPr>
      <w:r/>
      <w:r>
        <w:rPr>
          <w:b/>
        </w:rPr>
        <w:t>Demand</w:t>
      </w:r>
      <w:r>
        <w:t>:</w:t>
      </w:r>
    </w:p>
    <w:p>
      <w:pPr>
        <w:pStyle w:val="ListBullet"/>
      </w:pPr>
      <w:r>
        <w:t>Identification of key species and their natural habitats (e.g., oak, rhododendron, sandalwood, teak, sal)</w:t>
      </w:r>
    </w:p>
    <w:p>
      <w:pPr>
        <w:pStyle w:val="ListBullet"/>
      </w:pPr>
      <w:r>
        <w:t>Adaptations and unique uses (e.g., living root bridges, floating islands)</w:t>
      </w:r>
    </w:p>
    <w:p>
      <w:pPr>
        <w:pStyle w:val="ListBullet"/>
      </w:pPr>
      <w:r>
        <w:t>Endemism and ecological significance</w:t>
      </w:r>
    </w:p>
    <w:p/>
    <w:p>
      <w:r>
        <w:t>---</w:t>
      </w:r>
    </w:p>
    <w:p/>
    <w:p>
      <w:pPr>
        <w:pStyle w:val="Heading2"/>
      </w:pPr>
      <w:r>
        <w:t>Logical Study Sequence</w:t>
      </w:r>
    </w:p>
    <w:p/>
    <w:p>
      <w:pPr>
        <w:pStyle w:val="ListNumber"/>
      </w:pPr>
      <w:r/>
      <w:r>
        <w:rPr>
          <w:b/>
        </w:rPr>
        <w:t>Types and Distribution of Indian Forests</w:t>
      </w:r>
      <w:r/>
    </w:p>
    <w:p>
      <w:pPr>
        <w:pStyle w:val="ListNumber"/>
      </w:pPr>
      <w:r/>
      <w:r>
        <w:rPr>
          <w:b/>
        </w:rPr>
        <w:t>Notable Plant Species and Local Adaptations</w:t>
      </w:r>
      <w:r/>
    </w:p>
    <w:p>
      <w:pPr>
        <w:pStyle w:val="ListNumber"/>
      </w:pPr>
      <w:r/>
      <w:r>
        <w:rPr>
          <w:b/>
        </w:rPr>
        <w:t>Mangroves and Coastal Vegetation</w:t>
      </w:r>
      <w:r/>
    </w:p>
    <w:p>
      <w:pPr>
        <w:pStyle w:val="ListNumber"/>
      </w:pPr>
      <w:r/>
      <w:r>
        <w:rPr>
          <w:b/>
        </w:rPr>
        <w:t>Wetlands, Lakes, and Associated Vegetation</w:t>
      </w:r>
      <w:r/>
    </w:p>
    <w:p>
      <w:pPr>
        <w:pStyle w:val="ListNumber"/>
      </w:pPr>
      <w:r/>
      <w:r>
        <w:rPr>
          <w:b/>
        </w:rPr>
        <w:t>Coral Reefs and Associated Biomes</w:t>
      </w:r>
      <w:r/>
    </w:p>
    <w:p>
      <w:pPr>
        <w:pStyle w:val="ListNumber"/>
      </w:pPr>
      <w:r/>
      <w:r>
        <w:rPr>
          <w:b/>
        </w:rPr>
        <w:t>Protected Areas and Biosphere Reserves</w:t>
      </w:r>
      <w:r/>
    </w:p>
    <w:p/>
    <w:p>
      <w:r>
        <w:t>---</w:t>
      </w:r>
    </w:p>
    <w:p/>
    <w:p>
      <w:pPr>
        <w:pStyle w:val="Heading2"/>
      </w:pPr>
      <w:r>
        <w:t>Implicit Concepts and Prerequisites</w:t>
      </w:r>
    </w:p>
    <w:p/>
    <w:p>
      <w:pPr>
        <w:pStyle w:val="ListBullet"/>
      </w:pPr>
      <w:r/>
      <w:r>
        <w:rPr>
          <w:b/>
        </w:rPr>
        <w:t>Climatic and Physiographic Controls</w:t>
      </w:r>
      <w:r>
        <w:t>: Understanding how rainfall, temperature, altitude, and latitude influence vegetation types.</w:t>
      </w:r>
    </w:p>
    <w:p>
      <w:pPr>
        <w:pStyle w:val="ListBullet"/>
      </w:pPr>
      <w:r/>
      <w:r>
        <w:rPr>
          <w:b/>
        </w:rPr>
        <w:t>Biogeography</w:t>
      </w:r>
      <w:r>
        <w:t>: Concepts of endemism, biodiversity, and ecological niches.</w:t>
      </w:r>
    </w:p>
    <w:p>
      <w:pPr>
        <w:pStyle w:val="ListBullet"/>
      </w:pPr>
      <w:r/>
      <w:r>
        <w:rPr>
          <w:b/>
        </w:rPr>
        <w:t>Map Skills</w:t>
      </w:r>
      <w:r>
        <w:t>: Ability to locate regions, states, and physiographic features relevant to vegetation.</w:t>
      </w:r>
    </w:p>
    <w:p>
      <w:pPr>
        <w:pStyle w:val="ListBullet"/>
      </w:pPr>
      <w:r/>
      <w:r>
        <w:rPr>
          <w:b/>
        </w:rPr>
        <w:t>Ecological Functions</w:t>
      </w:r>
      <w:r>
        <w:t>: Knowledge of ecosystem services provided by forests, mangroves, wetlands, and coral reefs.</w:t>
      </w:r>
    </w:p>
    <w:p>
      <w:pPr>
        <w:pStyle w:val="ListBullet"/>
      </w:pPr>
      <w:r/>
      <w:r>
        <w:rPr>
          <w:b/>
        </w:rPr>
        <w:t>Human-Environment Interaction</w:t>
      </w:r>
      <w:r>
        <w:t>: Impact of human activities on natural vegetation (deforestation, wetland shrinkage, etc.).</w:t>
      </w:r>
    </w:p>
    <w:p>
      <w:pPr>
        <w:pStyle w:val="ListBullet"/>
      </w:pPr>
      <w:r/>
      <w:r>
        <w:rPr>
          <w:b/>
        </w:rPr>
        <w:t>Terminology</w:t>
      </w:r>
      <w:r>
        <w:t>: Familiarity with terms like deciduous, evergreen, epiphytes, albedo, etc.</w:t>
      </w:r>
    </w:p>
    <w:p/>
    <w:p>
      <w:r>
        <w:t>---</w:t>
      </w:r>
    </w:p>
    <w:p/>
    <w:p>
      <w:pPr>
        <w:pStyle w:val="Heading2"/>
      </w:pPr>
      <w:r>
        <w:t>Adjacent Subtopics (Potential Future Demand)</w:t>
      </w:r>
    </w:p>
    <w:p/>
    <w:p>
      <w:pPr>
        <w:pStyle w:val="ListBullet"/>
      </w:pPr>
      <w:r/>
      <w:r>
        <w:rPr>
          <w:b/>
        </w:rPr>
        <w:t>Forest Conservation Policies and Programs</w:t>
      </w:r>
      <w:r>
        <w:t>: Legal and institutional frameworks for forest protection.</w:t>
      </w:r>
    </w:p>
    <w:p>
      <w:pPr>
        <w:pStyle w:val="ListBullet"/>
      </w:pPr>
      <w:r/>
      <w:r>
        <w:rPr>
          <w:b/>
        </w:rPr>
        <w:t>Forest Succession and Degradation</w:t>
      </w:r>
      <w:r>
        <w:t>: Processes and consequences of forest change.</w:t>
      </w:r>
    </w:p>
    <w:p>
      <w:pPr>
        <w:pStyle w:val="ListBullet"/>
      </w:pPr>
      <w:r/>
      <w:r>
        <w:rPr>
          <w:b/>
        </w:rPr>
        <w:t>Agroforestry and Social Forestry</w:t>
      </w:r>
      <w:r>
        <w:t>: Integration of trees with agriculture and rural livelihoods.</w:t>
      </w:r>
    </w:p>
    <w:p>
      <w:pPr>
        <w:pStyle w:val="ListBullet"/>
      </w:pPr>
      <w:r/>
      <w:r>
        <w:rPr>
          <w:b/>
        </w:rPr>
        <w:t>Urban Vegetation and Green Spaces</w:t>
      </w:r>
      <w:r>
        <w:t>: Role of natural vegetation in urban environments.</w:t>
      </w:r>
    </w:p>
    <w:p>
      <w:pPr>
        <w:pStyle w:val="ListBullet"/>
      </w:pPr>
      <w:r/>
      <w:r>
        <w:rPr>
          <w:b/>
        </w:rPr>
        <w:t>Detailed Plant Adaptations</w:t>
      </w:r>
      <w:r>
        <w:t>: Physiological and structural adaptations to specific environments (e.g., xerophytes, halophytes).</w:t>
      </w:r>
    </w:p>
    <w:p>
      <w:pPr>
        <w:pStyle w:val="ListBullet"/>
      </w:pPr>
      <w:r/>
      <w:r>
        <w:rPr>
          <w:b/>
        </w:rPr>
        <w:t>Climate Change and Vegetation Shifts</w:t>
      </w:r>
      <w:r>
        <w:t>: Impact of global warming on natural vegetation patterns.</w:t>
      </w:r>
    </w:p>
    <w:p>
      <w:pPr>
        <w:pStyle w:val="ListBullet"/>
      </w:pPr>
      <w:r/>
      <w:r>
        <w:rPr>
          <w:b/>
        </w:rPr>
        <w:t>Invasive Species in Natural Ecosystems</w:t>
      </w:r>
      <w:r>
        <w:t>: Effects on native vegetation and ecosystem balance.</w:t>
      </w:r>
    </w:p>
    <w:p/>
    <w:p>
      <w:r>
        <w:t>---</w:t>
      </w:r>
    </w:p>
    <w:p/>
    <w:p>
      <w:pPr>
        <w:pStyle w:val="Heading2"/>
      </w:pPr>
      <w:r>
        <w:t>Notes</w:t>
      </w:r>
    </w:p>
    <w:p/>
    <w:p>
      <w:pPr>
        <w:pStyle w:val="ListBullet"/>
      </w:pPr>
      <w:r>
        <w:t>The subtopics above are strictly derived from the recurring themes and patterns in the provided PYQs.</w:t>
      </w:r>
    </w:p>
    <w:p>
      <w:pPr>
        <w:pStyle w:val="ListBullet"/>
      </w:pPr>
      <w:r>
        <w:t>Some questions test overlapping concepts (e.g., species identification within forest types), but each question is mapped to only one subtopic as per instructions.</w:t>
      </w:r>
    </w:p>
    <w:p>
      <w:pPr>
        <w:pStyle w:val="ListBullet"/>
      </w:pPr>
      <w:r>
        <w:t>The demand is both factual (locations, species, types) and conceptual (functions, adaptations, ecological roles).</w:t>
      </w:r>
    </w:p>
    <w:p>
      <w:pPr>
        <w:pStyle w:val="ListBullet"/>
      </w:pPr>
      <w:r>
        <w:t>Application-based and analytical questions (e.g., interpreting climate data to infer vegetation type) are present, indicating the need for integrated understanding.</w:t>
      </w:r>
    </w:p>
    <w:p>
      <w:pPr>
        <w:pStyle w:val="ListBullet"/>
      </w:pPr>
      <w:r>
        <w:t>While the PYQ set is substantial, some areas (e.g., forest policy, succession) are not directly tested but are logical adjacent topics for future UPSC demand.</w:t>
      </w:r>
    </w:p>
    <w:p>
      <w:pPr>
        <w:pStyle w:val="Heading2"/>
      </w:pPr>
      <w:r>
        <w:t>6. Soils</w:t>
      </w:r>
    </w:p>
    <w:p>
      <w:r>
        <w:rPr>
          <w:i/>
        </w:rPr>
        <w:t>Tier: tier2 | Weightage: 3.636 | Total Qs: 0</w:t>
      </w:r>
    </w:p>
    <w:p>
      <w:pPr>
        <w:pStyle w:val="Heading1"/>
      </w:pPr>
      <w:r>
        <w:t>TopicDemandMap: Indian Physical Geography &gt; Soils</w:t>
      </w:r>
    </w:p>
    <w:p/>
    <w:p>
      <w:pPr>
        <w:pStyle w:val="Heading2"/>
      </w:pPr>
      <w:r>
        <w:t>Explicit Subtopics Tested (with Evidence)</w:t>
      </w:r>
    </w:p>
    <w:p/>
    <w:p>
      <w:pPr>
        <w:pStyle w:val="Heading3"/>
      </w:pPr>
      <w:r>
        <w:t>1. Soil Types: Identification and Distribution</w:t>
      </w:r>
    </w:p>
    <w:p>
      <w:pPr>
        <w:pStyle w:val="ListBullet"/>
      </w:pPr>
      <w:r/>
      <w:r>
        <w:rPr>
          <w:b/>
        </w:rPr>
        <w:t>Evidence:</w:t>
      </w:r>
      <w:r>
        <w:t xml:space="preserve"> 2559, 63, 4224, 4222, 865, 4185, 4241, 4172, 4186, 4166</w:t>
      </w:r>
    </w:p>
    <w:p>
      <w:pPr>
        <w:pStyle w:val="ListBullet"/>
      </w:pPr>
      <w:r/>
      <w:r>
        <w:rPr>
          <w:b/>
        </w:rPr>
        <w:t>Demand:</w:t>
      </w:r>
      <w:r/>
    </w:p>
    <w:p>
      <w:pPr>
        <w:pStyle w:val="ListBullet"/>
      </w:pPr>
      <w:r>
        <w:t>Recognize major Indian soil types (alluvial, black, red, laterite, arid, etc.) by physical and chemical characteristics.</w:t>
      </w:r>
    </w:p>
    <w:p>
      <w:pPr>
        <w:pStyle w:val="ListBullet"/>
      </w:pPr>
      <w:r>
        <w:t>Match soil types to regions/states and typical crops.</w:t>
      </w:r>
    </w:p>
    <w:p>
      <w:pPr>
        <w:pStyle w:val="ListBullet"/>
      </w:pPr>
      <w:r>
        <w:t>Understand soil orders (Entisols, Inceptisols, Histosols, Ultisols, Aridisols) and their defining features.</w:t>
      </w:r>
    </w:p>
    <w:p>
      <w:pPr>
        <w:pStyle w:val="ListBullet"/>
      </w:pPr>
      <w:r>
        <w:t>Identify soils by clues on color, mineral content, texture, and formation process.</w:t>
      </w:r>
    </w:p>
    <w:p/>
    <w:p>
      <w:pPr>
        <w:pStyle w:val="Heading3"/>
      </w:pPr>
      <w:r>
        <w:t>2. Soil Properties and Fertility Factors</w:t>
      </w:r>
    </w:p>
    <w:p>
      <w:pPr>
        <w:pStyle w:val="ListBullet"/>
      </w:pPr>
      <w:r/>
      <w:r>
        <w:rPr>
          <w:b/>
        </w:rPr>
        <w:t>Evidence:</w:t>
      </w:r>
      <w:r>
        <w:t xml:space="preserve"> 4045, 4046, 4038, 2559, 4186, 1074</w:t>
      </w:r>
    </w:p>
    <w:p>
      <w:pPr>
        <w:pStyle w:val="ListBullet"/>
      </w:pPr>
      <w:r/>
      <w:r>
        <w:rPr>
          <w:b/>
        </w:rPr>
        <w:t>Demand:</w:t>
      </w:r>
      <w:r/>
    </w:p>
    <w:p>
      <w:pPr>
        <w:pStyle w:val="ListBullet"/>
      </w:pPr>
      <w:r>
        <w:t>Knowledge of soil chemical properties (pH, mineral/nutrient content: nitrogen, phosphorus, calcium, iron, etc.).</w:t>
      </w:r>
    </w:p>
    <w:p>
      <w:pPr>
        <w:pStyle w:val="ListBullet"/>
      </w:pPr>
      <w:r>
        <w:t>Understand how these properties affect fertility and crop suitability.</w:t>
      </w:r>
    </w:p>
    <w:p>
      <w:pPr>
        <w:pStyle w:val="ListBullet"/>
      </w:pPr>
      <w:r>
        <w:t>Recognize processes like nutrient enrichment/depletion and their environmental causes (e.g., decomposition rates in tropical soils).</w:t>
      </w:r>
    </w:p>
    <w:p/>
    <w:p>
      <w:pPr>
        <w:pStyle w:val="Heading3"/>
      </w:pPr>
      <w:r>
        <w:t>3. Soil Formation and Weathering Processes</w:t>
      </w:r>
    </w:p>
    <w:p>
      <w:pPr>
        <w:pStyle w:val="ListBullet"/>
      </w:pPr>
      <w:r/>
      <w:r>
        <w:rPr>
          <w:b/>
        </w:rPr>
        <w:t>Evidence:</w:t>
      </w:r>
      <w:r>
        <w:t xml:space="preserve"> 865</w:t>
      </w:r>
    </w:p>
    <w:p>
      <w:pPr>
        <w:pStyle w:val="ListBullet"/>
      </w:pPr>
      <w:r/>
      <w:r>
        <w:rPr>
          <w:b/>
        </w:rPr>
        <w:t>Demand:</w:t>
      </w:r>
      <w:r/>
    </w:p>
    <w:p>
      <w:pPr>
        <w:pStyle w:val="ListBullet"/>
      </w:pPr>
      <w:r>
        <w:t>Link between parent rock/weathering and resultant soil type (e.g., black soil from volcanic rock).</w:t>
      </w:r>
    </w:p>
    <w:p>
      <w:pPr>
        <w:pStyle w:val="ListBullet"/>
      </w:pPr>
      <w:r>
        <w:t>Basic understanding of soil genesis in the Indian context.</w:t>
      </w:r>
    </w:p>
    <w:p/>
    <w:p>
      <w:pPr>
        <w:pStyle w:val="Heading3"/>
      </w:pPr>
      <w:r>
        <w:t>4. Soil Degradation: Erosion, Salinization, and Impoverishment</w:t>
      </w:r>
    </w:p>
    <w:p>
      <w:pPr>
        <w:pStyle w:val="ListBullet"/>
      </w:pPr>
      <w:r/>
      <w:r>
        <w:rPr>
          <w:b/>
        </w:rPr>
        <w:t>Evidence:</w:t>
      </w:r>
      <w:r>
        <w:t xml:space="preserve"> 4041, 1336, 2686, 4204</w:t>
      </w:r>
    </w:p>
    <w:p>
      <w:pPr>
        <w:pStyle w:val="ListBullet"/>
      </w:pPr>
      <w:r/>
      <w:r>
        <w:rPr>
          <w:b/>
        </w:rPr>
        <w:t>Demand:</w:t>
      </w:r>
      <w:r/>
    </w:p>
    <w:p>
      <w:pPr>
        <w:pStyle w:val="ListBullet"/>
      </w:pPr>
      <w:r>
        <w:t>Types and processes of soil erosion (splash, sheet, rill, gully).</w:t>
      </w:r>
    </w:p>
    <w:p>
      <w:pPr>
        <w:pStyle w:val="ListBullet"/>
      </w:pPr>
      <w:r>
        <w:t>Effects and causes of salinization (e.g., irrigation practices).</w:t>
      </w:r>
    </w:p>
    <w:p>
      <w:pPr>
        <w:pStyle w:val="ListBullet"/>
      </w:pPr>
      <w:r>
        <w:t>Concept of soil impoverishment (nutrient depletion).</w:t>
      </w:r>
    </w:p>
    <w:p>
      <w:pPr>
        <w:pStyle w:val="ListBullet"/>
      </w:pPr>
      <w:r>
        <w:t>Factors accelerating erosion (crop choices, land use).</w:t>
      </w:r>
    </w:p>
    <w:p/>
    <w:p>
      <w:pPr>
        <w:pStyle w:val="Heading3"/>
      </w:pPr>
      <w:r>
        <w:t>5. Soil Conservation and Management Practices</w:t>
      </w:r>
    </w:p>
    <w:p>
      <w:pPr>
        <w:pStyle w:val="ListBullet"/>
      </w:pPr>
      <w:r/>
      <w:r>
        <w:rPr>
          <w:b/>
        </w:rPr>
        <w:t>Evidence:</w:t>
      </w:r>
      <w:r>
        <w:t xml:space="preserve"> 25, 243, 257, 4234, 4194</w:t>
      </w:r>
    </w:p>
    <w:p>
      <w:pPr>
        <w:pStyle w:val="ListBullet"/>
      </w:pPr>
      <w:r/>
      <w:r>
        <w:rPr>
          <w:b/>
        </w:rPr>
        <w:t>Demand:</w:t>
      </w:r>
      <w:r/>
    </w:p>
    <w:p>
      <w:pPr>
        <w:pStyle w:val="ListBullet"/>
      </w:pPr>
      <w:r>
        <w:t>Methods of soil conservation (contour bunding, terracing, contour ploughing).</w:t>
      </w:r>
    </w:p>
    <w:p>
      <w:pPr>
        <w:pStyle w:val="ListBullet"/>
      </w:pPr>
      <w:r>
        <w:t>Suitability of conservation techniques to landforms (hilly, plains, arid regions).</w:t>
      </w:r>
    </w:p>
    <w:p>
      <w:pPr>
        <w:pStyle w:val="ListBullet"/>
      </w:pPr>
      <w:r>
        <w:t>Benefits of watershed development and rainwater harvesting.</w:t>
      </w:r>
    </w:p>
    <w:p>
      <w:pPr>
        <w:pStyle w:val="ListBullet"/>
      </w:pPr>
      <w:r>
        <w:t>Impact of land use practices (deforestation, terrace cultivation) on soil health.</w:t>
      </w:r>
    </w:p>
    <w:p/>
    <w:p>
      <w:pPr>
        <w:pStyle w:val="Heading3"/>
      </w:pPr>
      <w:r>
        <w:t>6. Soil and Agriculture: Crop-Soil Relationships</w:t>
      </w:r>
    </w:p>
    <w:p>
      <w:pPr>
        <w:pStyle w:val="ListBullet"/>
      </w:pPr>
      <w:r/>
      <w:r>
        <w:rPr>
          <w:b/>
        </w:rPr>
        <w:t>Evidence:</w:t>
      </w:r>
      <w:r>
        <w:t xml:space="preserve"> 4039, 63, 4224, 4185</w:t>
      </w:r>
    </w:p>
    <w:p>
      <w:pPr>
        <w:pStyle w:val="ListBullet"/>
      </w:pPr>
      <w:r/>
      <w:r>
        <w:rPr>
          <w:b/>
        </w:rPr>
        <w:t>Demand:</w:t>
      </w:r>
      <w:r/>
    </w:p>
    <w:p>
      <w:pPr>
        <w:pStyle w:val="ListBullet"/>
      </w:pPr>
      <w:r>
        <w:t>Crops that enrich soil (e.g., legumes and nitrogen fixation).</w:t>
      </w:r>
    </w:p>
    <w:p>
      <w:pPr>
        <w:pStyle w:val="ListBullet"/>
      </w:pPr>
      <w:r>
        <w:t>Suitability of specific soils for particular crops (e.g., tapioca, cashew, cotton).</w:t>
      </w:r>
    </w:p>
    <w:p>
      <w:pPr>
        <w:pStyle w:val="ListBullet"/>
      </w:pPr>
      <w:r>
        <w:t>Understanding how soil properties influence agricultural productivity.</w:t>
      </w:r>
    </w:p>
    <w:p/>
    <w:p>
      <w:r>
        <w:t>---</w:t>
      </w:r>
    </w:p>
    <w:p/>
    <w:p>
      <w:pPr>
        <w:pStyle w:val="Heading2"/>
      </w:pPr>
      <w:r>
        <w:t>Logical Study Sequence</w:t>
      </w:r>
    </w:p>
    <w:p/>
    <w:p>
      <w:pPr>
        <w:pStyle w:val="ListNumber"/>
      </w:pPr>
      <w:r/>
      <w:r>
        <w:rPr>
          <w:b/>
        </w:rPr>
        <w:t>Soil Types: Identification and Distribution</w:t>
      </w:r>
      <w:r/>
    </w:p>
    <w:p>
      <w:pPr>
        <w:pStyle w:val="ListNumber"/>
      </w:pPr>
      <w:r/>
      <w:r>
        <w:rPr>
          <w:b/>
        </w:rPr>
        <w:t>Soil Formation and Weathering Processes</w:t>
      </w:r>
      <w:r/>
    </w:p>
    <w:p>
      <w:pPr>
        <w:pStyle w:val="ListNumber"/>
      </w:pPr>
      <w:r/>
      <w:r>
        <w:rPr>
          <w:b/>
        </w:rPr>
        <w:t>Soil Properties and Fertility Factors</w:t>
      </w:r>
      <w:r/>
    </w:p>
    <w:p>
      <w:pPr>
        <w:pStyle w:val="ListNumber"/>
      </w:pPr>
      <w:r/>
      <w:r>
        <w:rPr>
          <w:b/>
        </w:rPr>
        <w:t>Soil and Agriculture: Crop-Soil Relationships</w:t>
      </w:r>
      <w:r/>
    </w:p>
    <w:p>
      <w:pPr>
        <w:pStyle w:val="ListNumber"/>
      </w:pPr>
      <w:r/>
      <w:r>
        <w:rPr>
          <w:b/>
        </w:rPr>
        <w:t>Soil Degradation: Erosion, Salinization, and Impoverishment</w:t>
      </w:r>
      <w:r/>
    </w:p>
    <w:p>
      <w:pPr>
        <w:pStyle w:val="ListNumber"/>
      </w:pPr>
      <w:r/>
      <w:r>
        <w:rPr>
          <w:b/>
        </w:rPr>
        <w:t>Soil Conservation and Management Practices</w:t>
      </w:r>
      <w:r/>
    </w:p>
    <w:p/>
    <w:p>
      <w:r>
        <w:t>---</w:t>
      </w:r>
    </w:p>
    <w:p/>
    <w:p>
      <w:pPr>
        <w:pStyle w:val="Heading2"/>
      </w:pPr>
      <w:r>
        <w:t>Implicit Concepts / Prerequisites</w:t>
      </w:r>
    </w:p>
    <w:p/>
    <w:p>
      <w:pPr>
        <w:pStyle w:val="ListBullet"/>
      </w:pPr>
      <w:r>
        <w:t>Basic physical geography (weathering, rock types, climate zones)</w:t>
      </w:r>
    </w:p>
    <w:p>
      <w:pPr>
        <w:pStyle w:val="ListBullet"/>
      </w:pPr>
      <w:r>
        <w:t>Plant nutrition and nutrient cycles (esp. nitrogen cycle)</w:t>
      </w:r>
    </w:p>
    <w:p>
      <w:pPr>
        <w:pStyle w:val="ListBullet"/>
      </w:pPr>
      <w:r>
        <w:t>Agricultural practices and their environmental impacts</w:t>
      </w:r>
    </w:p>
    <w:p>
      <w:pPr>
        <w:pStyle w:val="ListBullet"/>
      </w:pPr>
      <w:r>
        <w:t>Hydrological cycle (for understanding salinization, watershed management)</w:t>
      </w:r>
    </w:p>
    <w:p>
      <w:pPr>
        <w:pStyle w:val="ListBullet"/>
      </w:pPr>
      <w:r>
        <w:t>Map reading and spatial association (for soil-region mapping)</w:t>
      </w:r>
    </w:p>
    <w:p>
      <w:pPr>
        <w:pStyle w:val="ListBullet"/>
      </w:pPr>
      <w:r>
        <w:t>Understanding of soil horizons and soil profile terminology</w:t>
      </w:r>
    </w:p>
    <w:p/>
    <w:p>
      <w:r>
        <w:t>---</w:t>
      </w:r>
    </w:p>
    <w:p/>
    <w:p>
      <w:pPr>
        <w:pStyle w:val="Heading2"/>
      </w:pPr>
      <w:r>
        <w:t>Adjacent Subtopics (Potential Future Demand)</w:t>
      </w:r>
    </w:p>
    <w:p/>
    <w:p>
      <w:pPr>
        <w:pStyle w:val="ListBullet"/>
      </w:pPr>
      <w:r>
        <w:t>Microbial and biological aspects of soil fertility (soil biota, organic matter)</w:t>
      </w:r>
    </w:p>
    <w:p>
      <w:pPr>
        <w:pStyle w:val="ListBullet"/>
      </w:pPr>
      <w:r>
        <w:t>Soil classification systems (Indian vs. international taxonomy)</w:t>
      </w:r>
    </w:p>
    <w:p>
      <w:pPr>
        <w:pStyle w:val="ListBullet"/>
      </w:pPr>
      <w:r>
        <w:t>Soil pollution and contamination (industrial/agrochemical impacts)</w:t>
      </w:r>
    </w:p>
    <w:p>
      <w:pPr>
        <w:pStyle w:val="ListBullet"/>
      </w:pPr>
      <w:r>
        <w:t>Soil moisture regimes and irrigation management</w:t>
      </w:r>
    </w:p>
    <w:p>
      <w:pPr>
        <w:pStyle w:val="ListBullet"/>
      </w:pPr>
      <w:r>
        <w:t>Role of soils in climate change (carbon sequestration, greenhouse gas emissions)</w:t>
      </w:r>
    </w:p>
    <w:p>
      <w:pPr>
        <w:pStyle w:val="ListBullet"/>
      </w:pPr>
      <w:r>
        <w:t>Government schemes/policies for soil health and conservation</w:t>
      </w:r>
    </w:p>
    <w:p/>
    <w:p>
      <w:r>
        <w:t>---</w:t>
      </w:r>
    </w:p>
    <w:p/>
    <w:p>
      <w:pPr>
        <w:pStyle w:val="Heading2"/>
      </w:pPr>
      <w:r>
        <w:t>Notes</w:t>
      </w:r>
    </w:p>
    <w:p/>
    <w:p>
      <w:pPr>
        <w:pStyle w:val="ListBullet"/>
      </w:pPr>
      <w:r>
        <w:t>The PYQ set is broad and covers most major aspects of Indian soils, but does not deeply probe advanced soil chemistry, biology, or policy frameworks.</w:t>
      </w:r>
    </w:p>
    <w:p>
      <w:pPr>
        <w:pStyle w:val="ListBullet"/>
      </w:pPr>
      <w:r>
        <w:t>Some subtopics (e.g., soil orders, soil conservation) have only 1–2 questions each; thus, the map is kept at a moderate granularity.</w:t>
      </w:r>
    </w:p>
    <w:p>
      <w:pPr>
        <w:pStyle w:val="ListBullet"/>
      </w:pPr>
      <w:r>
        <w:t>No PYQs directly test soil mapping, soil survey techniques, or detailed soil taxonomy beyond broad orders.</w:t>
      </w:r>
    </w:p>
    <w:p>
      <w:pPr>
        <w:pStyle w:val="ListBullet"/>
      </w:pPr>
      <w:r>
        <w:t>The demand is consistently conceptual, with moderate factual recall and some application to agricultural and environmental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