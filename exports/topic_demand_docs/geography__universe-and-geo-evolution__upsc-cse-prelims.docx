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pStyle w:val="Heading1"/>
        <w:jc w:val="center"/>
      </w:pPr>
      <w:r>
        <w:t>Universe and Geo Evolution</w:t>
      </w:r>
    </w:p>
    <w:p>
      <w:pPr>
        <w:jc w:val="center"/>
      </w:pPr>
      <w:r>
        <w:t>Exam: UPSC CSE (Prelims)</w:t>
      </w:r>
    </w:p>
    <w:p>
      <w:r>
        <w:br w:type="page"/>
      </w:r>
    </w:p>
    <w:p>
      <w:pPr>
        <w:pStyle w:val="Heading2"/>
      </w:pPr>
      <w:r>
        <w:t>1. Origin of the universe</w:t>
      </w:r>
    </w:p>
    <w:p>
      <w:r>
        <w:rPr>
          <w:i/>
        </w:rPr>
        <w:t>Tier: tier3 | Weightage: 0.0 | Total Qs: 0</w:t>
      </w:r>
    </w:p>
    <w:p>
      <w:pPr>
        <w:pStyle w:val="Heading1"/>
      </w:pPr>
      <w:r>
        <w:t>TopicDemandMap: Geography &gt; Universe and Geo Evolution &gt; Origin of the universe</w:t>
      </w:r>
    </w:p>
    <w:p/>
    <w:p>
      <w:pPr>
        <w:pStyle w:val="Heading2"/>
      </w:pPr>
      <w:r>
        <w:t>Explicitly Tested Subtopics</w:t>
      </w:r>
    </w:p>
    <w:p/>
    <w:p>
      <w:pPr>
        <w:pStyle w:val="Heading3"/>
      </w:pPr>
      <w:r>
        <w:t>1. Physical Conditions in Space (between Earth and Sun)</w:t>
      </w:r>
    </w:p>
    <w:p>
      <w:pPr>
        <w:pStyle w:val="ListBullet"/>
      </w:pPr>
      <w:r/>
      <w:r>
        <w:rPr>
          <w:b/>
        </w:rPr>
        <w:t>Evidence:</w:t>
      </w:r>
      <w:r>
        <w:t xml:space="preserve"> [3711]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Understanding of physical phenomena in space (e.g., sky appearance, star twinkling, temperature conditions).</w:t>
      </w:r>
    </w:p>
    <w:p>
      <w:pPr>
        <w:pStyle w:val="ListBullet"/>
      </w:pPr>
      <w:r>
        <w:t>Application of basic physics and astronomical concepts to hypothetical scenarios.</w:t>
      </w:r>
    </w:p>
    <w:p/>
    <w:p>
      <w:pPr>
        <w:pStyle w:val="Heading3"/>
      </w:pPr>
      <w:r>
        <w:t>2. Theories of Earth's Origin (Scholars and Hypotheses)</w:t>
      </w:r>
    </w:p>
    <w:p>
      <w:pPr>
        <w:pStyle w:val="ListBullet"/>
      </w:pPr>
      <w:r/>
      <w:r>
        <w:rPr>
          <w:b/>
        </w:rPr>
        <w:t>Evidence:</w:t>
      </w:r>
      <w:r>
        <w:t xml:space="preserve"> [3703]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Recall of major scientific theories and the scholars associated with them regarding the Earth's origin.</w:t>
      </w:r>
    </w:p>
    <w:p>
      <w:pPr>
        <w:pStyle w:val="ListBullet"/>
      </w:pPr>
      <w:r>
        <w:t>Recognition of the role of gases and dust in planetary formation.</w:t>
      </w:r>
    </w:p>
    <w:p/>
    <w:p>
      <w:pPr>
        <w:pStyle w:val="Heading3"/>
      </w:pPr>
      <w:r>
        <w:t>3. Chemical Basis for Origin of Life</w:t>
      </w:r>
    </w:p>
    <w:p>
      <w:pPr>
        <w:pStyle w:val="ListBullet"/>
      </w:pPr>
      <w:r/>
      <w:r>
        <w:rPr>
          <w:b/>
        </w:rPr>
        <w:t>Evidence:</w:t>
      </w:r>
      <w:r>
        <w:t xml:space="preserve"> [2771]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Knowledge of essential elements involved in the emergence of life on Earth.</w:t>
      </w:r>
    </w:p>
    <w:p>
      <w:pPr>
        <w:pStyle w:val="ListBullet"/>
      </w:pPr>
      <w:r>
        <w:t>Understanding of basic biogeochemical prerequisites for life.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Physical Conditions in Space (between Earth and Sun)</w:t>
      </w:r>
      <w:r/>
    </w:p>
    <w:p>
      <w:pPr>
        <w:pStyle w:val="ListBullet"/>
      </w:pPr>
      <w:r>
        <w:t>Foundational understanding of the environment in which planetary and life-origin processes occur.</w:t>
      </w:r>
    </w:p>
    <w:p>
      <w:pPr>
        <w:pStyle w:val="ListNumber"/>
      </w:pPr>
      <w:r/>
      <w:r>
        <w:rPr>
          <w:b/>
        </w:rPr>
        <w:t>Theories of Earth's Origin (Scholars and Hypotheses)</w:t>
      </w:r>
      <w:r/>
    </w:p>
    <w:p>
      <w:pPr>
        <w:pStyle w:val="ListBullet"/>
      </w:pPr>
      <w:r>
        <w:t>Builds on space conditions to explain how Earth could form from cosmic material.</w:t>
      </w:r>
    </w:p>
    <w:p>
      <w:pPr>
        <w:pStyle w:val="ListNumber"/>
      </w:pPr>
      <w:r/>
      <w:r>
        <w:rPr>
          <w:b/>
        </w:rPr>
        <w:t>Chemical Basis for Origin of Life</w:t>
      </w:r>
      <w:r/>
    </w:p>
    <w:p>
      <w:pPr>
        <w:pStyle w:val="ListBullet"/>
      </w:pPr>
      <w:r>
        <w:t>Advances from planetary formation to the emergence of life, requiring knowledge of elemental composition.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Basic astronomy: Structure of the solar system, position of Earth relative to the Sun.</w:t>
      </w:r>
    </w:p>
    <w:p>
      <w:pPr>
        <w:pStyle w:val="ListBullet"/>
      </w:pPr>
      <w:r>
        <w:t>Fundamental physics: Light propagation in space, temperature regulation without atmosphere.</w:t>
      </w:r>
    </w:p>
    <w:p>
      <w:pPr>
        <w:pStyle w:val="ListBullet"/>
      </w:pPr>
      <w:r>
        <w:t>General knowledge of scientific method: How hypotheses about Earth's origin are formed and tested.</w:t>
      </w:r>
    </w:p>
    <w:p>
      <w:pPr>
        <w:pStyle w:val="ListBullet"/>
      </w:pPr>
      <w:r>
        <w:t>Elementary chemistry: Atomic composition of life, biogenic elements.</w:t>
      </w:r>
    </w:p>
    <w:p/>
    <w:p>
      <w:pPr>
        <w:pStyle w:val="Heading2"/>
      </w:pPr>
      <w:r>
        <w:t>Adjacent Subtopics (Potential Future UPSC Demand)</w:t>
      </w:r>
    </w:p>
    <w:p/>
    <w:p>
      <w:pPr>
        <w:pStyle w:val="ListBullet"/>
      </w:pPr>
      <w:r>
        <w:t>Major cosmological theories (e.g., Big Bang, Steady State) not directly tested here.</w:t>
      </w:r>
    </w:p>
    <w:p>
      <w:pPr>
        <w:pStyle w:val="ListBullet"/>
      </w:pPr>
      <w:r>
        <w:t>Detailed processes of planetesimal and planetary formation.</w:t>
      </w:r>
    </w:p>
    <w:p>
      <w:pPr>
        <w:pStyle w:val="ListBullet"/>
      </w:pPr>
      <w:r>
        <w:t>Evolution of the solar system beyond Earth's formation.</w:t>
      </w:r>
    </w:p>
    <w:p>
      <w:pPr>
        <w:pStyle w:val="ListBullet"/>
      </w:pPr>
      <w:r>
        <w:t>Theories and evidence regarding the origin of the universe as a whole.</w:t>
      </w:r>
    </w:p>
    <w:p>
      <w:pPr>
        <w:pStyle w:val="ListBullet"/>
      </w:pPr>
      <w:r>
        <w:t>Chronology and dating methods for early Earth and universe events.</w:t>
      </w:r>
    </w:p>
    <w:p>
      <w:pPr>
        <w:pStyle w:val="ListBullet"/>
      </w:pPr>
      <w:r>
        <w:t>Role of comets, asteroids, and meteorites in Earth's evolution.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PYQ count is limited (3 questions over ~16 years), so subtopic granularity is constrained.</w:t>
      </w:r>
    </w:p>
    <w:p>
      <w:pPr>
        <w:pStyle w:val="ListBullet"/>
      </w:pPr>
      <w:r>
        <w:t>No direct questions on broader universe origin theories (e.g., Big Bang), but adjacent demand is plausible.</w:t>
      </w:r>
    </w:p>
    <w:p>
      <w:pPr>
        <w:pStyle w:val="ListBullet"/>
      </w:pPr>
      <w:r>
        <w:t>The tested subtopics focus on physical, theoretical, and chemical aspects relevant to Earth's and life's origin, not on detailed cosmological chronology or astrophysical mechanisms.</w:t>
      </w:r>
    </w:p>
    <w:p>
      <w:pPr>
        <w:pStyle w:val="Heading2"/>
      </w:pPr>
      <w:r>
        <w:t>2. Formation of galaxies and stars</w:t>
      </w:r>
    </w:p>
    <w:p>
      <w:r>
        <w:rPr>
          <w:i/>
        </w:rPr>
        <w:t>Tier: tier3 | Weightage: 0.606 | Total Qs: 0</w:t>
      </w:r>
    </w:p>
    <w:p>
      <w:pPr>
        <w:pStyle w:val="Heading1"/>
      </w:pPr>
      <w:r>
        <w:t>TopicDemandMap: Formation of galaxies and stars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Identification and Classification of Astronomical Objects</w:t>
      </w:r>
    </w:p>
    <w:p>
      <w:pPr>
        <w:pStyle w:val="ListBullet"/>
      </w:pPr>
      <w:r/>
      <w:r>
        <w:rPr>
          <w:b/>
        </w:rPr>
        <w:t>Evidence:</w:t>
      </w:r>
      <w:r>
        <w:t xml:space="preserve"> 3717, 1087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Recognizing which entities are astronomical objects and which are not.</w:t>
      </w:r>
    </w:p>
    <w:p>
      <w:pPr>
        <w:pStyle w:val="ListBullet"/>
      </w:pPr>
      <w:r>
        <w:t>Matching astronomical objects (e.g., Cepheids, Nebulae, Pulsars) to their correct descriptions or characteristics.</w:t>
      </w:r>
    </w:p>
    <w:p>
      <w:pPr>
        <w:pStyle w:val="ListBullet"/>
      </w:pPr>
      <w:r>
        <w:t>Distinguishing between types of stars, clouds, and other cosmic phenomena.</w:t>
      </w:r>
    </w:p>
    <w:p/>
    <w:p>
      <w:pPr>
        <w:pStyle w:val="Heading3"/>
      </w:pPr>
      <w:r>
        <w:t>2. Stellar Properties and Physical Characteristics</w:t>
      </w:r>
    </w:p>
    <w:p>
      <w:pPr>
        <w:pStyle w:val="ListBullet"/>
      </w:pPr>
      <w:r/>
      <w:r>
        <w:rPr>
          <w:b/>
        </w:rPr>
        <w:t>Evidence:</w:t>
      </w:r>
      <w:r>
        <w:t xml:space="preserve"> 3714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Understanding what the color of a star indicates (e.g., temperature).</w:t>
      </w:r>
    </w:p>
    <w:p>
      <w:pPr>
        <w:pStyle w:val="ListBullet"/>
      </w:pPr>
      <w:r>
        <w:t>Linking observable properties of stars to their physical attributes.</w:t>
      </w:r>
    </w:p>
    <w:p/>
    <w:p>
      <w:pPr>
        <w:pStyle w:val="Heading3"/>
      </w:pPr>
      <w:r>
        <w:t>3. Relative Position and Proximity of Stars to Earth</w:t>
      </w:r>
    </w:p>
    <w:p>
      <w:pPr>
        <w:pStyle w:val="ListBullet"/>
      </w:pPr>
      <w:r/>
      <w:r>
        <w:rPr>
          <w:b/>
        </w:rPr>
        <w:t>Evidence:</w:t>
      </w:r>
      <w:r>
        <w:t xml:space="preserve"> 3706, 3738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Knowing which stars are nearest to Earth.</w:t>
      </w:r>
    </w:p>
    <w:p>
      <w:pPr>
        <w:pStyle w:val="ListBullet"/>
      </w:pPr>
      <w:r>
        <w:t>Differentiating between well-known stars based on their distance from Earth.</w:t>
      </w:r>
    </w:p>
    <w:p/>
    <w:p>
      <w:pPr>
        <w:pStyle w:val="Heading3"/>
      </w:pPr>
      <w:r>
        <w:t>4. Theories and Hypotheses of Cosmic and Planetary Formation</w:t>
      </w:r>
    </w:p>
    <w:p>
      <w:pPr>
        <w:pStyle w:val="ListBullet"/>
      </w:pPr>
      <w:r/>
      <w:r>
        <w:rPr>
          <w:b/>
        </w:rPr>
        <w:t>Evidence:</w:t>
      </w:r>
      <w:r>
        <w:t xml:space="preserve"> 3739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Associating scientific theories (e.g., Planetesimal Hypothesis, Thermal Contraction Theory) with their respective proponents.</w:t>
      </w:r>
    </w:p>
    <w:p>
      <w:pPr>
        <w:pStyle w:val="ListBullet"/>
      </w:pPr>
      <w:r>
        <w:t>Recognizing foundational hypotheses related to the formation of planets and cosmic structures.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Identification and Classification of Astronomical Objects</w:t>
      </w:r>
      <w:r/>
    </w:p>
    <w:p>
      <w:pPr>
        <w:pStyle w:val="ListNumber"/>
      </w:pPr>
      <w:r/>
      <w:r>
        <w:rPr>
          <w:b/>
        </w:rPr>
        <w:t>Stellar Properties and Physical Characteristics</w:t>
      </w:r>
      <w:r/>
    </w:p>
    <w:p>
      <w:pPr>
        <w:pStyle w:val="ListNumber"/>
      </w:pPr>
      <w:r/>
      <w:r>
        <w:rPr>
          <w:b/>
        </w:rPr>
        <w:t>Relative Position and Proximity of Stars to Earth</w:t>
      </w:r>
      <w:r/>
    </w:p>
    <w:p>
      <w:pPr>
        <w:pStyle w:val="ListNumber"/>
      </w:pPr>
      <w:r/>
      <w:r>
        <w:rPr>
          <w:b/>
        </w:rPr>
        <w:t>Theories and Hypotheses of Cosmic and Planetary Formation</w:t>
      </w:r>
      <w:r/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Basic understanding of astronomical terminology (e.g., star, nebula, pulsar, quasar).</w:t>
      </w:r>
    </w:p>
    <w:p>
      <w:pPr>
        <w:pStyle w:val="ListBullet"/>
      </w:pPr>
      <w:r>
        <w:t>Familiarity with the structure and components of the universe (galaxies, stars, interstellar matter).</w:t>
      </w:r>
    </w:p>
    <w:p>
      <w:pPr>
        <w:pStyle w:val="ListBullet"/>
      </w:pPr>
      <w:r>
        <w:t>Knowledge of observational astronomy (how properties like color and brightness are measured).</w:t>
      </w:r>
    </w:p>
    <w:p>
      <w:pPr>
        <w:pStyle w:val="ListBullet"/>
      </w:pPr>
      <w:r>
        <w:t>Awareness of major historical scientific theories in astronomy and their proponents.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Processes of star formation and life cycle (e.g., main sequence, red giant, supernova).</w:t>
      </w:r>
    </w:p>
    <w:p>
      <w:pPr>
        <w:pStyle w:val="ListBullet"/>
      </w:pPr>
      <w:r>
        <w:t>Formation and classification of galaxies (spiral, elliptical, irregular).</w:t>
      </w:r>
    </w:p>
    <w:p>
      <w:pPr>
        <w:pStyle w:val="ListBullet"/>
      </w:pPr>
      <w:r>
        <w:t>Evolutionary stages of stars and their end states (white dwarfs, neutron stars, black holes).</w:t>
      </w:r>
    </w:p>
    <w:p>
      <w:pPr>
        <w:pStyle w:val="ListBullet"/>
      </w:pPr>
      <w:r>
        <w:t>Methods of measuring astronomical distances (parallax, standard candles).</w:t>
      </w:r>
    </w:p>
    <w:p>
      <w:pPr>
        <w:pStyle w:val="ListBullet"/>
      </w:pPr>
      <w:r>
        <w:t>Role of nebulae in star and planet formation.</w:t>
      </w:r>
    </w:p>
    <w:p>
      <w:pPr>
        <w:pStyle w:val="ListBullet"/>
      </w:pPr>
      <w:r>
        <w:t>Recent discoveries or missions related to galaxies and stars.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PYQ set is moderately sized but spread over a long timespan, with a recent uptick in object classification and matching-type questions.</w:t>
      </w:r>
    </w:p>
    <w:p>
      <w:pPr>
        <w:pStyle w:val="ListBullet"/>
      </w:pPr>
      <w:r>
        <w:t>Subtopics are broad due to the nature of the questions; finer subdivisions are not possible without over-interpreting the evidence.</w:t>
      </w:r>
    </w:p>
    <w:p>
      <w:pPr>
        <w:pStyle w:val="ListBullet"/>
      </w:pPr>
      <w:r>
        <w:t>No direct PYQs on the physical process of galaxy formation itself; focus is more on object identification, properties, and foundational theories.</w:t>
      </w:r>
    </w:p>
    <w:p>
      <w:pPr>
        <w:pStyle w:val="Heading2"/>
      </w:pPr>
      <w:r>
        <w:t>3. Solar system</w:t>
      </w:r>
    </w:p>
    <w:p>
      <w:r>
        <w:rPr>
          <w:i/>
        </w:rPr>
        <w:t>Tier: tier3 | Weightage: 0.606 | Total Qs: 0</w:t>
      </w:r>
    </w:p>
    <w:p>
      <w:pPr>
        <w:pStyle w:val="Heading1"/>
      </w:pPr>
      <w:r>
        <w:t>TopicDemandMap: Solar System (UPSC CSE Prelims PYQ Analysis)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Solar System Structure and Classification</w:t>
      </w:r>
    </w:p>
    <w:p>
      <w:pPr>
        <w:pStyle w:val="ListBullet"/>
      </w:pPr>
      <w:r/>
      <w:r>
        <w:rPr>
          <w:b/>
        </w:rPr>
        <w:t>Evidence:</w:t>
      </w:r>
      <w:r>
        <w:t xml:space="preserve"> 3753, 3737, 3735, 1457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Identification and classification of planets (inner/outer, terrestrial/gas giants)</w:t>
      </w:r>
    </w:p>
    <w:p>
      <w:pPr>
        <w:pStyle w:val="ListBullet"/>
      </w:pPr>
      <w:r>
        <w:t>Understanding of the Sun’s role and mass in the solar system</w:t>
      </w:r>
    </w:p>
    <w:p>
      <w:pPr>
        <w:pStyle w:val="ListBullet"/>
      </w:pPr>
      <w:r>
        <w:t>Recognition of defining characteristics of planet groups</w:t>
      </w:r>
    </w:p>
    <w:p/>
    <w:p>
      <w:pPr>
        <w:pStyle w:val="Heading3"/>
      </w:pPr>
      <w:r>
        <w:t>2. Planetary Order, Distances, and Revolution</w:t>
      </w:r>
    </w:p>
    <w:p>
      <w:pPr>
        <w:pStyle w:val="ListBullet"/>
      </w:pPr>
      <w:r/>
      <w:r>
        <w:rPr>
          <w:b/>
        </w:rPr>
        <w:t>Evidence:</w:t>
      </w:r>
      <w:r>
        <w:t xml:space="preserve"> 3704, 2112, 2285, 1594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Knowledge of the order of planets from the Sun</w:t>
      </w:r>
    </w:p>
    <w:p>
      <w:pPr>
        <w:pStyle w:val="ListBullet"/>
      </w:pPr>
      <w:r>
        <w:t>Familiarity with astronomical units and average distances</w:t>
      </w:r>
    </w:p>
    <w:p>
      <w:pPr>
        <w:pStyle w:val="ListBullet"/>
      </w:pPr>
      <w:r>
        <w:t>Comparative analysis of planetary revolution periods</w:t>
      </w:r>
    </w:p>
    <w:p/>
    <w:p>
      <w:pPr>
        <w:pStyle w:val="Heading3"/>
      </w:pPr>
      <w:r>
        <w:t>3. Physical and Orbital Properties of Planets</w:t>
      </w:r>
    </w:p>
    <w:p>
      <w:pPr>
        <w:pStyle w:val="ListBullet"/>
      </w:pPr>
      <w:r/>
      <w:r>
        <w:rPr>
          <w:b/>
        </w:rPr>
        <w:t>Evidence:</w:t>
      </w:r>
      <w:r>
        <w:t xml:space="preserve"> 3759, 2413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Understanding planetary rotation directions</w:t>
      </w:r>
    </w:p>
    <w:p>
      <w:pPr>
        <w:pStyle w:val="ListBullet"/>
      </w:pPr>
      <w:r>
        <w:t>Awareness of unique planetary features (e.g., number of moons)</w:t>
      </w:r>
    </w:p>
    <w:p/>
    <w:p>
      <w:pPr>
        <w:pStyle w:val="Heading3"/>
      </w:pPr>
      <w:r>
        <w:t>4. Moon and Its Motions</w:t>
      </w:r>
    </w:p>
    <w:p>
      <w:pPr>
        <w:pStyle w:val="ListBullet"/>
      </w:pPr>
      <w:r/>
      <w:r>
        <w:rPr>
          <w:b/>
        </w:rPr>
        <w:t>Evidence:</w:t>
      </w:r>
      <w:r>
        <w:t xml:space="preserve"> 1865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Comprehension of synchronous rotation and orbital period of the Moon</w:t>
      </w:r>
    </w:p>
    <w:p>
      <w:pPr>
        <w:pStyle w:val="ListBullet"/>
      </w:pPr>
      <w:r>
        <w:t>Application of assertion-reasoning to lunar phenomena</w:t>
      </w:r>
    </w:p>
    <w:p/>
    <w:p>
      <w:pPr>
        <w:pStyle w:val="Heading3"/>
      </w:pPr>
      <w:r>
        <w:t>5. Solar and Lunar Phenomena</w:t>
      </w:r>
    </w:p>
    <w:p>
      <w:pPr>
        <w:pStyle w:val="ListBullet"/>
      </w:pPr>
      <w:r/>
      <w:r>
        <w:rPr>
          <w:b/>
        </w:rPr>
        <w:t>Evidence:</w:t>
      </w:r>
      <w:r>
        <w:t xml:space="preserve"> 3718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Conceptual understanding of solar eclipses and their geographical limitations</w:t>
      </w:r>
    </w:p>
    <w:p>
      <w:pPr>
        <w:pStyle w:val="ListBullet"/>
      </w:pPr>
      <w:r>
        <w:t>Application of shadow geometry and relative sizes</w:t>
      </w:r>
    </w:p>
    <w:p/>
    <w:p>
      <w:pPr>
        <w:pStyle w:val="Heading3"/>
      </w:pPr>
      <w:r>
        <w:t>6. Minor Bodies: Asteroids, Meteors, Comets</w:t>
      </w:r>
    </w:p>
    <w:p>
      <w:pPr>
        <w:pStyle w:val="ListBullet"/>
      </w:pPr>
      <w:r/>
      <w:r>
        <w:rPr>
          <w:b/>
        </w:rPr>
        <w:t>Evidence:</w:t>
      </w:r>
      <w:r>
        <w:t xml:space="preserve"> 3712, 3708, 3709, 3705, 2694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Differentiation among asteroids, meteors, and comets (composition, location, appearance)</w:t>
      </w:r>
    </w:p>
    <w:p>
      <w:pPr>
        <w:pStyle w:val="ListBullet"/>
      </w:pPr>
      <w:r>
        <w:t>Understanding of asteroid belt location and properties</w:t>
      </w:r>
    </w:p>
    <w:p>
      <w:pPr>
        <w:pStyle w:val="ListBullet"/>
      </w:pPr>
      <w:r>
        <w:t>Explanation of comet tail orientation</w:t>
      </w:r>
    </w:p>
    <w:p/>
    <w:p>
      <w:pPr>
        <w:pStyle w:val="Heading3"/>
      </w:pPr>
      <w:r>
        <w:t>7. Special Celestial Objects: Black Holes</w:t>
      </w:r>
    </w:p>
    <w:p>
      <w:pPr>
        <w:pStyle w:val="ListBullet"/>
      </w:pPr>
      <w:r/>
      <w:r>
        <w:rPr>
          <w:b/>
        </w:rPr>
        <w:t>Evidence:</w:t>
      </w:r>
      <w:r>
        <w:t xml:space="preserve"> 1231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Basic conceptual understanding of black holes (density, radiation properties)</w:t>
      </w:r>
    </w:p>
    <w:p/>
    <w:p>
      <w:pPr>
        <w:pStyle w:val="Heading3"/>
      </w:pPr>
      <w:r>
        <w:t>8. Conditions for Life on Planets</w:t>
      </w:r>
    </w:p>
    <w:p>
      <w:pPr>
        <w:pStyle w:val="ListBullet"/>
      </w:pPr>
      <w:r/>
      <w:r>
        <w:rPr>
          <w:b/>
        </w:rPr>
        <w:t>Evidence:</w:t>
      </w:r>
      <w:r>
        <w:t xml:space="preserve"> 3707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Evaluation of planetary features relevant to habitability (e.g., atmosphere, water)</w:t>
      </w:r>
    </w:p>
    <w:p/>
    <w:p>
      <w:pPr>
        <w:pStyle w:val="Heading3"/>
      </w:pPr>
      <w:r>
        <w:t>9. Solar System Influences on Earth’s Dynamics</w:t>
      </w:r>
    </w:p>
    <w:p>
      <w:pPr>
        <w:pStyle w:val="ListBullet"/>
      </w:pPr>
      <w:r/>
      <w:r>
        <w:rPr>
          <w:b/>
        </w:rPr>
        <w:t>Evidence:</w:t>
      </w:r>
      <w:r>
        <w:t xml:space="preserve"> 19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Identification of solar and planetary forces affecting Earth’s surface changes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Solar System Structure and Classification</w:t>
      </w:r>
      <w:r/>
    </w:p>
    <w:p>
      <w:pPr>
        <w:pStyle w:val="ListNumber"/>
      </w:pPr>
      <w:r/>
      <w:r>
        <w:rPr>
          <w:b/>
        </w:rPr>
        <w:t>Planetary Order, Distances, and Revolution</w:t>
      </w:r>
      <w:r/>
    </w:p>
    <w:p>
      <w:pPr>
        <w:pStyle w:val="ListNumber"/>
      </w:pPr>
      <w:r/>
      <w:r>
        <w:rPr>
          <w:b/>
        </w:rPr>
        <w:t>Physical and Orbital Properties of Planets</w:t>
      </w:r>
      <w:r/>
    </w:p>
    <w:p>
      <w:pPr>
        <w:pStyle w:val="ListNumber"/>
      </w:pPr>
      <w:r/>
      <w:r>
        <w:rPr>
          <w:b/>
        </w:rPr>
        <w:t>Moon and Its Motions</w:t>
      </w:r>
      <w:r/>
    </w:p>
    <w:p>
      <w:pPr>
        <w:pStyle w:val="ListNumber"/>
      </w:pPr>
      <w:r/>
      <w:r>
        <w:rPr>
          <w:b/>
        </w:rPr>
        <w:t>Solar and Lunar Phenomena</w:t>
      </w:r>
      <w:r/>
    </w:p>
    <w:p>
      <w:pPr>
        <w:pStyle w:val="ListNumber"/>
      </w:pPr>
      <w:r/>
      <w:r>
        <w:rPr>
          <w:b/>
        </w:rPr>
        <w:t>Minor Bodies: Asteroids, Meteors, Comets</w:t>
      </w:r>
      <w:r/>
    </w:p>
    <w:p>
      <w:pPr>
        <w:pStyle w:val="ListNumber"/>
      </w:pPr>
      <w:r/>
      <w:r>
        <w:rPr>
          <w:b/>
        </w:rPr>
        <w:t>Special Celestial Objects: Black Holes</w:t>
      </w:r>
      <w:r/>
    </w:p>
    <w:p>
      <w:pPr>
        <w:pStyle w:val="ListNumber"/>
      </w:pPr>
      <w:r/>
      <w:r>
        <w:rPr>
          <w:b/>
        </w:rPr>
        <w:t>Conditions for Life on Planets</w:t>
      </w:r>
      <w:r/>
    </w:p>
    <w:p>
      <w:pPr>
        <w:pStyle w:val="ListNumber"/>
      </w:pPr>
      <w:r/>
      <w:r>
        <w:rPr>
          <w:b/>
        </w:rPr>
        <w:t>Solar System Influences on Earth’s Dynamics</w:t>
      </w:r>
      <w:r/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Basic understanding of celestial mechanics (orbits, rotation, revolution)</w:t>
      </w:r>
    </w:p>
    <w:p>
      <w:pPr>
        <w:pStyle w:val="ListBullet"/>
      </w:pPr>
      <w:r>
        <w:t>Familiarity with astronomical measurement units (AU, km)</w:t>
      </w:r>
    </w:p>
    <w:p>
      <w:pPr>
        <w:pStyle w:val="ListBullet"/>
      </w:pPr>
      <w:r>
        <w:t>Knowledge of general physical properties (mass, density, composition)</w:t>
      </w:r>
    </w:p>
    <w:p>
      <w:pPr>
        <w:pStyle w:val="ListBullet"/>
      </w:pPr>
      <w:r>
        <w:t>Concept of gravitational forces and their effects</w:t>
      </w:r>
    </w:p>
    <w:p>
      <w:pPr>
        <w:pStyle w:val="ListBullet"/>
      </w:pPr>
      <w:r>
        <w:t>Distinction between different types of celestial bodies</w:t>
      </w:r>
    </w:p>
    <w:p>
      <w:pPr>
        <w:pStyle w:val="ListBullet"/>
      </w:pPr>
      <w:r>
        <w:t>Awareness of Earth’s position and movement in the solar system</w:t>
      </w:r>
    </w:p>
    <w:p>
      <w:pPr>
        <w:pStyle w:val="ListBullet"/>
      </w:pPr>
      <w:r>
        <w:t>Ability to interpret assertion-reasoning and comparative questions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Detailed study of planetary atmospheres and surface features</w:t>
      </w:r>
    </w:p>
    <w:p>
      <w:pPr>
        <w:pStyle w:val="ListBullet"/>
      </w:pPr>
      <w:r>
        <w:t>Dwarf planets and their classification (e.g., Pluto)</w:t>
      </w:r>
    </w:p>
    <w:p>
      <w:pPr>
        <w:pStyle w:val="ListBullet"/>
      </w:pPr>
      <w:r>
        <w:t>Solar wind and its effects on planetary environments</w:t>
      </w:r>
    </w:p>
    <w:p>
      <w:pPr>
        <w:pStyle w:val="ListBullet"/>
      </w:pPr>
      <w:r>
        <w:t>Formation and evolution of the solar system</w:t>
      </w:r>
    </w:p>
    <w:p>
      <w:pPr>
        <w:pStyle w:val="ListBullet"/>
      </w:pPr>
      <w:r>
        <w:t>Detailed mechanisms of eclipses and transits</w:t>
      </w:r>
    </w:p>
    <w:p>
      <w:pPr>
        <w:pStyle w:val="ListBullet"/>
      </w:pPr>
      <w:r>
        <w:t>Space missions and discoveries related to solar system bodies</w:t>
      </w:r>
    </w:p>
    <w:p>
      <w:pPr>
        <w:pStyle w:val="ListBullet"/>
      </w:pPr>
      <w:r>
        <w:t>Tidal effects and their relation to Moon-Earth-Sun dynamics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subtopic structure is based strictly on the patterns observed in the provided PYQs.</w:t>
      </w:r>
    </w:p>
    <w:p>
      <w:pPr>
        <w:pStyle w:val="ListBullet"/>
      </w:pPr>
      <w:r>
        <w:t>Some subtopics (e.g., black holes, conditions for life) appear only once, indicating limited but notable demand.</w:t>
      </w:r>
    </w:p>
    <w:p>
      <w:pPr>
        <w:pStyle w:val="ListBullet"/>
      </w:pPr>
      <w:r>
        <w:t>Questions often require both factual recall and conceptual application, especially in distinguishing between similar celestial objects.</w:t>
      </w:r>
    </w:p>
    <w:p>
      <w:pPr>
        <w:pStyle w:val="ListBullet"/>
      </w:pPr>
      <w:r>
        <w:t>Assertion-reasoning and comparative formats are used to test deeper understanding.</w:t>
      </w:r>
    </w:p>
    <w:p>
      <w:pPr>
        <w:pStyle w:val="ListBullet"/>
      </w:pPr>
      <w:r>
        <w:t>The map does not include subtopics not evidenced by the current PYQ set, in accordance with the strict rules.</w:t>
      </w:r>
    </w:p>
    <w:p>
      <w:pPr>
        <w:pStyle w:val="Heading2"/>
      </w:pPr>
      <w:r>
        <w:t>4. Geological time scale</w:t>
      </w:r>
    </w:p>
    <w:p>
      <w:r>
        <w:rPr>
          <w:i/>
        </w:rPr>
        <w:t>Tier: tier3 | Weightage: 0.0 | Total Qs: 0</w:t>
      </w:r>
    </w:p>
    <w:p>
      <w:pPr>
        <w:pStyle w:val="Heading1"/>
      </w:pPr>
      <w:r>
        <w:t>TopicDemandMap: Geological time scale</w:t>
      </w:r>
    </w:p>
    <w:p/>
    <w:p>
      <w:pPr>
        <w:pStyle w:val="Heading2"/>
      </w:pPr>
      <w:r>
        <w:t>Explicitly Tested Subtopics</w:t>
      </w:r>
    </w:p>
    <w:p/>
    <w:p>
      <w:pPr>
        <w:pStyle w:val="Heading3"/>
      </w:pPr>
      <w:r>
        <w:t>Appearance of Major Life Forms in Geological Time Scale</w:t>
      </w:r>
    </w:p>
    <w:p>
      <w:pPr>
        <w:pStyle w:val="ListBullet"/>
      </w:pPr>
      <w:r/>
      <w:r>
        <w:rPr>
          <w:b/>
        </w:rPr>
        <w:t>Evidence:</w:t>
      </w:r>
      <w:r>
        <w:t xml:space="preserve"> question_id 3751</w:t>
      </w:r>
    </w:p>
    <w:p>
      <w:pPr>
        <w:pStyle w:val="ListBullet"/>
      </w:pPr>
      <w:r/>
      <w:r>
        <w:rPr>
          <w:b/>
        </w:rPr>
        <w:t>Demand Type:</w:t>
      </w:r>
      <w:r>
        <w:t xml:space="preserve"> Requires knowledge of which major groups of organisms (e.g., marsupials) first appeared in specific geological periods. Tests ability to map evolutionary events to the correct time intervals.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Understanding the Geological Time Scale Structure</w:t>
      </w:r>
      <w:r>
        <w:t xml:space="preserve"> (implicit, see below)</w:t>
      </w:r>
    </w:p>
    <w:p>
      <w:pPr>
        <w:pStyle w:val="ListNumber"/>
      </w:pPr>
      <w:r/>
      <w:r>
        <w:rPr>
          <w:b/>
        </w:rPr>
        <w:t>Appearance of Major Life Forms in Geological Time Scale</w:t>
      </w:r>
      <w:r>
        <w:t xml:space="preserve"> (explicitly tested)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/>
      <w:r>
        <w:rPr>
          <w:b/>
        </w:rPr>
        <w:t>Basic Structure of the Geological Time Scale</w:t>
      </w:r>
      <w:r/>
    </w:p>
    <w:p>
      <w:pPr>
        <w:pStyle w:val="ListBullet"/>
      </w:pPr>
      <w:r>
        <w:t>Knowledge of eras, periods, and their chronological order is necessary to answer questions about the timing of evolutionary events.</w:t>
      </w:r>
    </w:p>
    <w:p>
      <w:pPr>
        <w:pStyle w:val="ListBullet"/>
      </w:pPr>
      <w:r/>
      <w:r>
        <w:rPr>
          <w:b/>
        </w:rPr>
        <w:t>Major Evolutionary Events</w:t>
      </w:r>
      <w:r/>
    </w:p>
    <w:p>
      <w:pPr>
        <w:pStyle w:val="ListBullet"/>
      </w:pPr>
      <w:r>
        <w:t>Awareness of key biological milestones (e.g., appearance of mammals, reptiles, birds) and their placement within the time scale.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/>
      <w:r>
        <w:rPr>
          <w:b/>
        </w:rPr>
        <w:t>Major Extinction Events in Geological Time Scale</w:t>
      </w:r>
      <w:r/>
    </w:p>
    <w:p>
      <w:pPr>
        <w:pStyle w:val="ListBullet"/>
      </w:pPr>
      <w:r>
        <w:t>Understanding when mass extinctions occurred and their impact on life forms.</w:t>
      </w:r>
    </w:p>
    <w:p>
      <w:pPr>
        <w:pStyle w:val="ListBullet"/>
      </w:pPr>
      <w:r/>
      <w:r>
        <w:rPr>
          <w:b/>
        </w:rPr>
        <w:t>Chronological Order of Geological Periods</w:t>
      </w:r>
      <w:r/>
    </w:p>
    <w:p>
      <w:pPr>
        <w:pStyle w:val="ListBullet"/>
      </w:pPr>
      <w:r>
        <w:t>Ability to sequence periods and eras correctly.</w:t>
      </w:r>
    </w:p>
    <w:p>
      <w:pPr>
        <w:pStyle w:val="ListBullet"/>
      </w:pPr>
      <w:r/>
      <w:r>
        <w:rPr>
          <w:b/>
        </w:rPr>
        <w:t>Other First Appearances</w:t>
      </w:r>
      <w:r/>
    </w:p>
    <w:p>
      <w:pPr>
        <w:pStyle w:val="ListBullet"/>
      </w:pPr>
      <w:r>
        <w:t>Identification of when other significant groups (e.g., flowering plants, birds, primates) emerged.</w:t>
      </w:r>
    </w:p>
    <w:p>
      <w:pPr>
        <w:pStyle w:val="ListBullet"/>
      </w:pPr>
      <w:r/>
      <w:r>
        <w:rPr>
          <w:b/>
        </w:rPr>
        <w:t>Correlation of Geological Events with Indian Geology</w:t>
      </w:r>
      <w:r/>
    </w:p>
    <w:p>
      <w:pPr>
        <w:pStyle w:val="ListBullet"/>
      </w:pPr>
      <w:r>
        <w:t>Linking global geological time scale events to Indian stratigraphy or fossil records.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Only one PYQ is available, so subdivision of subtopics is limited and the demand pattern is narrow.</w:t>
      </w:r>
    </w:p>
    <w:p>
      <w:pPr>
        <w:pStyle w:val="ListBullet"/>
      </w:pPr>
      <w:r>
        <w:t>Current demand focuses on factual recall of the timing of evolutionary events within the geological time scale, not on broader conceptual or analytical aspects.</w:t>
      </w:r>
    </w:p>
    <w:p>
      <w:pPr>
        <w:pStyle w:val="Heading2"/>
      </w:pPr>
      <w:r>
        <w:t>5. Earth Movement/Season and Days</w:t>
      </w:r>
    </w:p>
    <w:p>
      <w:r>
        <w:rPr>
          <w:i/>
        </w:rPr>
        <w:t>Tier: tier2 | Weightage: 2.424 | Total Qs: 0</w:t>
      </w:r>
    </w:p>
    <w:p>
      <w:pPr>
        <w:pStyle w:val="Heading1"/>
      </w:pPr>
      <w:r>
        <w:t>TopicDemandMap: Geography &gt; Universe and Geo Evolution &gt; Earth Movement/Season and Days</w:t>
      </w:r>
    </w:p>
    <w:p/>
    <w:p>
      <w:pPr>
        <w:pStyle w:val="Heading2"/>
      </w:pPr>
      <w:r>
        <w:t>Explicit Subtopics Actually Tested</w:t>
      </w:r>
    </w:p>
    <w:p/>
    <w:p>
      <w:pPr>
        <w:pStyle w:val="Heading3"/>
      </w:pPr>
      <w:r>
        <w:t>1. Earth's Rotation and Its Effects</w:t>
      </w:r>
    </w:p>
    <w:p>
      <w:pPr>
        <w:pStyle w:val="ListBullet"/>
      </w:pPr>
      <w:r/>
      <w:r>
        <w:rPr>
          <w:b/>
        </w:rPr>
        <w:t>Evidence:</w:t>
      </w:r>
      <w:r>
        <w:t xml:space="preserve"> [3710, 3746, 3747]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Understanding the concept of Earth's rotation and its consequences (e.g., day-night cycle, sunrise/sunset).</w:t>
      </w:r>
    </w:p>
    <w:p>
      <w:pPr>
        <w:pStyle w:val="ListBullet"/>
      </w:pPr>
      <w:r>
        <w:t>Distinguishing between sidereal and solar days.</w:t>
      </w:r>
    </w:p>
    <w:p>
      <w:pPr>
        <w:pStyle w:val="ListBullet"/>
      </w:pPr>
      <w:r>
        <w:t>Hypothetical scenarios (e.g., reversed rotation, absence of rotation).</w:t>
      </w:r>
    </w:p>
    <w:p/>
    <w:p>
      <w:pPr>
        <w:pStyle w:val="Heading3"/>
      </w:pPr>
      <w:r>
        <w:t>2. Earth's Revolution and Tilt: Causes of Seasons</w:t>
      </w:r>
    </w:p>
    <w:p>
      <w:pPr>
        <w:pStyle w:val="ListBullet"/>
      </w:pPr>
      <w:r/>
      <w:r>
        <w:rPr>
          <w:b/>
        </w:rPr>
        <w:t>Evidence:</w:t>
      </w:r>
      <w:r>
        <w:t xml:space="preserve"> [15, 3749, 3743, 3754]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Grasping how Earth's revolution and axial tilt produce seasons.</w:t>
      </w:r>
    </w:p>
    <w:p>
      <w:pPr>
        <w:pStyle w:val="ListBullet"/>
      </w:pPr>
      <w:r>
        <w:t>Effects of changing or removing the tilt.</w:t>
      </w:r>
    </w:p>
    <w:p>
      <w:pPr>
        <w:pStyle w:val="ListBullet"/>
      </w:pPr>
      <w:r>
        <w:t>Relationship between latitude and variation in day/night duration.</w:t>
      </w:r>
    </w:p>
    <w:p/>
    <w:p>
      <w:pPr>
        <w:pStyle w:val="Heading3"/>
      </w:pPr>
      <w:r>
        <w:t>3. Solstices, Equinoxes, and Related Phenomena</w:t>
      </w:r>
    </w:p>
    <w:p>
      <w:pPr>
        <w:pStyle w:val="ListBullet"/>
      </w:pPr>
      <w:r/>
      <w:r>
        <w:rPr>
          <w:b/>
        </w:rPr>
        <w:t>Evidence:</w:t>
      </w:r>
      <w:r>
        <w:t xml:space="preserve"> [3748, 3740, 681, 930]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Identification of dates and characteristics of solstices and equinoxes.</w:t>
      </w:r>
    </w:p>
    <w:p>
      <w:pPr>
        <w:pStyle w:val="ListBullet"/>
      </w:pPr>
      <w:r>
        <w:t>Understanding polar day/night and longest day phenomena.</w:t>
      </w:r>
    </w:p>
    <w:p>
      <w:pPr>
        <w:pStyle w:val="ListBullet"/>
      </w:pPr>
      <w:r>
        <w:t>Linking astronomical events to observable effects on Earth.</w:t>
      </w:r>
    </w:p>
    <w:p/>
    <w:p>
      <w:pPr>
        <w:pStyle w:val="Heading3"/>
      </w:pPr>
      <w:r>
        <w:t>4. Earth's Position Relative to the Sun: Perihelion and Aphelion</w:t>
      </w:r>
    </w:p>
    <w:p>
      <w:pPr>
        <w:pStyle w:val="ListBullet"/>
      </w:pPr>
      <w:r/>
      <w:r>
        <w:rPr>
          <w:b/>
        </w:rPr>
        <w:t>Evidence:</w:t>
      </w:r>
      <w:r>
        <w:t xml:space="preserve"> [3743]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Knowledge of perihelion and aphelion dates and their implications.</w:t>
      </w:r>
    </w:p>
    <w:p/>
    <w:p>
      <w:pPr>
        <w:pStyle w:val="Heading3"/>
      </w:pPr>
      <w:r>
        <w:t>5. Sun-Earth Relationship and Temperature Variation</w:t>
      </w:r>
    </w:p>
    <w:p>
      <w:pPr>
        <w:pStyle w:val="ListBullet"/>
      </w:pPr>
      <w:r/>
      <w:r>
        <w:rPr>
          <w:b/>
        </w:rPr>
        <w:t>Evidence:</w:t>
      </w:r>
      <w:r>
        <w:t xml:space="preserve"> [3719]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Explaining seasonal temperature differences based on Sun's angle and Earth's position.</w:t>
      </w:r>
    </w:p>
    <w:p/>
    <w:p>
      <w:pPr>
        <w:pStyle w:val="Heading3"/>
      </w:pPr>
      <w:r>
        <w:t>6. Atmospheric Layers and Their Characteristics</w:t>
      </w:r>
    </w:p>
    <w:p>
      <w:pPr>
        <w:pStyle w:val="ListBullet"/>
      </w:pPr>
      <w:r/>
      <w:r>
        <w:rPr>
          <w:b/>
        </w:rPr>
        <w:t>Evidence:</w:t>
      </w:r>
      <w:r>
        <w:t xml:space="preserve"> [3741, 3758, 3736, 3757, 3750, 3744]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Identifying atmospheric layers (troposphere, stratosphere, mesosphere, thermosphere, exosphere).</w:t>
      </w:r>
    </w:p>
    <w:p>
      <w:pPr>
        <w:pStyle w:val="ListBullet"/>
      </w:pPr>
      <w:r>
        <w:t>Temperature profiles (normal lapse rate, inversion, isothermal zones).</w:t>
      </w:r>
    </w:p>
    <w:p>
      <w:pPr>
        <w:pStyle w:val="ListBullet"/>
      </w:pPr>
      <w:r>
        <w:t>Ozone layer location and function.</w:t>
      </w:r>
    </w:p>
    <w:p>
      <w:pPr>
        <w:pStyle w:val="ListBullet"/>
      </w:pPr>
      <w:r>
        <w:t>Ion concentration and significance of different layers.</w:t>
      </w:r>
    </w:p>
    <w:p/>
    <w:p>
      <w:pPr>
        <w:pStyle w:val="Heading3"/>
      </w:pPr>
      <w:r>
        <w:t>7. Solar Radiation and Energy Transfer Processes</w:t>
      </w:r>
    </w:p>
    <w:p>
      <w:pPr>
        <w:pStyle w:val="ListBullet"/>
      </w:pPr>
      <w:r/>
      <w:r>
        <w:rPr>
          <w:b/>
        </w:rPr>
        <w:t>Evidence:</w:t>
      </w:r>
      <w:r>
        <w:t xml:space="preserve"> [3755]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Differentiating between conduction, convection, radiation, and scattering as energy transfer processes.</w:t>
      </w:r>
    </w:p>
    <w:p/>
    <w:p>
      <w:pPr>
        <w:pStyle w:val="Heading3"/>
      </w:pPr>
      <w:r>
        <w:t>8. Astronomical Alignments and Eclipses</w:t>
      </w:r>
    </w:p>
    <w:p>
      <w:pPr>
        <w:pStyle w:val="ListBullet"/>
      </w:pPr>
      <w:r/>
      <w:r>
        <w:rPr>
          <w:b/>
        </w:rPr>
        <w:t>Evidence:</w:t>
      </w:r>
      <w:r>
        <w:t xml:space="preserve"> [3742]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Understanding syzygy, conjunction, opposition, and their relation to solar and lunar eclipses.</w:t>
      </w:r>
    </w:p>
    <w:p/>
    <w:p>
      <w:pPr>
        <w:pStyle w:val="Heading3"/>
      </w:pPr>
      <w:r>
        <w:t>9. Geological and Climatic Events Affecting Earth Evolution</w:t>
      </w:r>
    </w:p>
    <w:p>
      <w:pPr>
        <w:pStyle w:val="ListBullet"/>
      </w:pPr>
      <w:r/>
      <w:r>
        <w:rPr>
          <w:b/>
        </w:rPr>
        <w:t>Evidence:</w:t>
      </w:r>
      <w:r>
        <w:t xml:space="preserve"> [214]</w:t>
      </w:r>
    </w:p>
    <w:p>
      <w:pPr>
        <w:pStyle w:val="ListBullet"/>
      </w:pPr>
      <w:r/>
      <w:r>
        <w:rPr>
          <w:b/>
        </w:rPr>
        <w:t>Demand:</w:t>
      </w:r>
      <w:r/>
    </w:p>
    <w:p>
      <w:pPr>
        <w:pStyle w:val="ListBullet"/>
      </w:pPr>
      <w:r>
        <w:t>Recognizing the impact of continental drift and glacial cycles on Earth's history.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Earth's Rotation and Its Effects</w:t>
      </w:r>
      <w:r/>
    </w:p>
    <w:p>
      <w:pPr>
        <w:pStyle w:val="ListNumber"/>
      </w:pPr>
      <w:r/>
      <w:r>
        <w:rPr>
          <w:b/>
        </w:rPr>
        <w:t>Earth's Revolution and Tilt: Causes of Seasons</w:t>
      </w:r>
      <w:r/>
    </w:p>
    <w:p>
      <w:pPr>
        <w:pStyle w:val="ListNumber"/>
      </w:pPr>
      <w:r/>
      <w:r>
        <w:rPr>
          <w:b/>
        </w:rPr>
        <w:t>Solstices, Equinoxes, and Related Phenomena</w:t>
      </w:r>
      <w:r/>
    </w:p>
    <w:p>
      <w:pPr>
        <w:pStyle w:val="ListNumber"/>
      </w:pPr>
      <w:r/>
      <w:r>
        <w:rPr>
          <w:b/>
        </w:rPr>
        <w:t>Earth's Position Relative to the Sun: Perihelion and Aphelion</w:t>
      </w:r>
      <w:r/>
    </w:p>
    <w:p>
      <w:pPr>
        <w:pStyle w:val="ListNumber"/>
      </w:pPr>
      <w:r/>
      <w:r>
        <w:rPr>
          <w:b/>
        </w:rPr>
        <w:t>Sun-Earth Relationship and Temperature Variation</w:t>
      </w:r>
      <w:r/>
    </w:p>
    <w:p>
      <w:pPr>
        <w:pStyle w:val="ListNumber"/>
      </w:pPr>
      <w:r/>
      <w:r>
        <w:rPr>
          <w:b/>
        </w:rPr>
        <w:t>Atmospheric Layers and Their Characteristics</w:t>
      </w:r>
      <w:r/>
    </w:p>
    <w:p>
      <w:pPr>
        <w:pStyle w:val="ListNumber"/>
      </w:pPr>
      <w:r/>
      <w:r>
        <w:rPr>
          <w:b/>
        </w:rPr>
        <w:t>Solar Radiation and Energy Transfer Processes</w:t>
      </w:r>
      <w:r/>
    </w:p>
    <w:p>
      <w:pPr>
        <w:pStyle w:val="ListNumber"/>
      </w:pPr>
      <w:r/>
      <w:r>
        <w:rPr>
          <w:b/>
        </w:rPr>
        <w:t>Astronomical Alignments and Eclipses</w:t>
      </w:r>
      <w:r/>
    </w:p>
    <w:p>
      <w:pPr>
        <w:pStyle w:val="ListNumber"/>
      </w:pPr>
      <w:r/>
      <w:r>
        <w:rPr>
          <w:b/>
        </w:rPr>
        <w:t>Geological and Climatic Events Affecting Earth Evolution</w:t>
      </w:r>
      <w:r/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Understanding of basic astronomical terms: axis, orbit, latitude, longitude.</w:t>
      </w:r>
    </w:p>
    <w:p>
      <w:pPr>
        <w:pStyle w:val="ListBullet"/>
      </w:pPr>
      <w:r>
        <w:t>Concept of time zones and International Date Line.</w:t>
      </w:r>
    </w:p>
    <w:p>
      <w:pPr>
        <w:pStyle w:val="ListBullet"/>
      </w:pPr>
      <w:r>
        <w:t>Basic geometry of spheres and angles (e.g., inclination, vertical rays).</w:t>
      </w:r>
    </w:p>
    <w:p>
      <w:pPr>
        <w:pStyle w:val="ListBullet"/>
      </w:pPr>
      <w:r>
        <w:t>Distinction between solar and sidereal time.</w:t>
      </w:r>
    </w:p>
    <w:p>
      <w:pPr>
        <w:pStyle w:val="ListBullet"/>
      </w:pPr>
      <w:r>
        <w:t>General structure and composition of Earth's atmosphere.</w:t>
      </w:r>
    </w:p>
    <w:p>
      <w:pPr>
        <w:pStyle w:val="ListBullet"/>
      </w:pPr>
      <w:r>
        <w:t>Mechanisms of heat transfer in physical geography.</w:t>
      </w:r>
    </w:p>
    <w:p>
      <w:pPr>
        <w:pStyle w:val="ListBullet"/>
      </w:pPr>
      <w:r>
        <w:t>Fundamental knowledge of Earth's geological history.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Detailed mechanisms of time zone calculation and calendar systems.</w:t>
      </w:r>
    </w:p>
    <w:p>
      <w:pPr>
        <w:pStyle w:val="ListBullet"/>
      </w:pPr>
      <w:r>
        <w:t>Precession and nutation of Earth's axis and their long-term effects.</w:t>
      </w:r>
    </w:p>
    <w:p>
      <w:pPr>
        <w:pStyle w:val="ListBullet"/>
      </w:pPr>
      <w:r>
        <w:t>Milankovitch cycles and their role in climate change.</w:t>
      </w:r>
    </w:p>
    <w:p>
      <w:pPr>
        <w:pStyle w:val="ListBullet"/>
      </w:pPr>
      <w:r>
        <w:t>Detailed study of atmospheric phenomena (e.g., jet streams, temperature inversions).</w:t>
      </w:r>
    </w:p>
    <w:p>
      <w:pPr>
        <w:pStyle w:val="ListBullet"/>
      </w:pPr>
      <w:r>
        <w:t>Solar constant and variations in solar output.</w:t>
      </w:r>
    </w:p>
    <w:p>
      <w:pPr>
        <w:pStyle w:val="ListBullet"/>
      </w:pPr>
      <w:r>
        <w:t>Impact of Earth's movement on tides (though not directly tested here).</w:t>
      </w:r>
    </w:p>
    <w:p>
      <w:pPr>
        <w:pStyle w:val="ListBullet"/>
      </w:pPr>
      <w:r>
        <w:t>Comparative planetology: rotation and revolution effects on other planets.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PYQ set is sufficiently broad to allow confident subdivision into the above subtopics.</w:t>
      </w:r>
    </w:p>
    <w:p>
      <w:pPr>
        <w:pStyle w:val="ListBullet"/>
      </w:pPr>
      <w:r>
        <w:t>Some subtopics (e.g., geological events) are represented by only a single question, indicating lower but present demand.</w:t>
      </w:r>
    </w:p>
    <w:p>
      <w:pPr>
        <w:pStyle w:val="ListBullet"/>
      </w:pPr>
      <w:r>
        <w:t>There is a strong emphasis on conceptual understanding and application, not just rote memorization of dates or terms.</w:t>
      </w:r>
    </w:p>
    <w:p>
      <w:pPr>
        <w:pStyle w:val="ListBullet"/>
      </w:pPr>
      <w:r>
        <w:t>The atmospheric subtopics, while present, are not the primary focus but are tested in relation to Earth-Sun relationships and their effects.</w:t>
      </w:r>
    </w:p>
    <w:p>
      <w:pPr>
        <w:pStyle w:val="ListBullet"/>
      </w:pPr>
      <w:r>
        <w:t>Adjacent subtopics are suggested based on logical extension of tested concepts, not on external syllabus lists.</w:t>
      </w:r>
    </w:p>
    <w:p>
      <w:pPr>
        <w:pStyle w:val="Heading2"/>
      </w:pPr>
      <w:r>
        <w:t>6. Latitude and Longitude/Time and Time Zone</w:t>
      </w:r>
    </w:p>
    <w:p>
      <w:r>
        <w:rPr>
          <w:i/>
        </w:rPr>
        <w:t>Tier: tier2 | Weightage: 1.212 | Total Qs: 0</w:t>
      </w:r>
    </w:p>
    <w:p>
      <w:pPr>
        <w:pStyle w:val="Heading1"/>
      </w:pPr>
      <w:r>
        <w:t>TopicDemandMap: Geography &gt; Universe and Geo Evolution &gt; Latitude and Longitude/Time and Time Zone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Concepts of Latitude and Longitude</w:t>
      </w:r>
    </w:p>
    <w:p>
      <w:pPr>
        <w:pStyle w:val="ListBullet"/>
      </w:pPr>
      <w:r/>
      <w:r>
        <w:rPr>
          <w:b/>
        </w:rPr>
        <w:t>Evidence:</w:t>
      </w:r>
      <w:r>
        <w:t xml:space="preserve"> 3715, 3752, 1599, 530, 2577, 2254, 1600, 2001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Understanding the definitions and properties of latitude and longitude.</w:t>
      </w:r>
    </w:p>
    <w:p>
      <w:pPr>
        <w:pStyle w:val="ListBullet"/>
      </w:pPr>
      <w:r>
        <w:t>Application to identify locations, compare positions of places, and determine proximity to specific latitudinal or longitudinal lines (e.g., Equator, Tropic of Cancer).</w:t>
      </w:r>
    </w:p>
    <w:p>
      <w:pPr>
        <w:pStyle w:val="ListBullet"/>
      </w:pPr>
      <w:r>
        <w:t>Ability to use coordinates to deduce relative positions of cities or countries.</w:t>
      </w:r>
    </w:p>
    <w:p/>
    <w:p>
      <w:pPr>
        <w:pStyle w:val="Heading3"/>
      </w:pPr>
      <w:r>
        <w:t>2. Time Calculation Using Longitude</w:t>
      </w:r>
    </w:p>
    <w:p>
      <w:pPr>
        <w:pStyle w:val="ListBullet"/>
      </w:pPr>
      <w:r/>
      <w:r>
        <w:rPr>
          <w:b/>
        </w:rPr>
        <w:t>Evidence:</w:t>
      </w:r>
      <w:r>
        <w:t xml:space="preserve"> 3716, 3745, 3713, 2105, 1217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Calculating local time differences based on longitude.</w:t>
      </w:r>
    </w:p>
    <w:p>
      <w:pPr>
        <w:pStyle w:val="ListBullet"/>
      </w:pPr>
      <w:r>
        <w:t>Understanding the concept of standard time, time zones, and their relation to Greenwich Mean Time (GMT).</w:t>
      </w:r>
    </w:p>
    <w:p>
      <w:pPr>
        <w:pStyle w:val="ListBullet"/>
      </w:pPr>
      <w:r>
        <w:t>Sequencing countries or cities by their time relative to GMT.</w:t>
      </w:r>
    </w:p>
    <w:p>
      <w:pPr>
        <w:pStyle w:val="ListBullet"/>
      </w:pPr>
      <w:r>
        <w:t>Application of time calculation to real-world scenarios (e.g., sunrise, international events).</w:t>
      </w:r>
    </w:p>
    <w:p/>
    <w:p>
      <w:pPr>
        <w:pStyle w:val="Heading3"/>
      </w:pPr>
      <w:r>
        <w:t>3. International Date Line and Time Adjustment</w:t>
      </w:r>
    </w:p>
    <w:p>
      <w:pPr>
        <w:pStyle w:val="ListBullet"/>
      </w:pPr>
      <w:r/>
      <w:r>
        <w:rPr>
          <w:b/>
        </w:rPr>
        <w:t>Evidence:</w:t>
      </w:r>
      <w:r>
        <w:t xml:space="preserve"> 3702, 2256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Understanding the function and significance of the International Date Line.</w:t>
      </w:r>
    </w:p>
    <w:p>
      <w:pPr>
        <w:pStyle w:val="ListBullet"/>
      </w:pPr>
      <w:r>
        <w:t>Application of date and time changes when crossing the International Date Line.</w:t>
      </w:r>
    </w:p>
    <w:p>
      <w:pPr>
        <w:pStyle w:val="ListBullet"/>
      </w:pPr>
      <w:r>
        <w:t>Geographical awareness of locations near the Date Line.</w:t>
      </w:r>
    </w:p>
    <w:p/>
    <w:p>
      <w:pPr>
        <w:pStyle w:val="Heading3"/>
      </w:pPr>
      <w:r>
        <w:t>4. Effects of Latitude on Physical Phenomena</w:t>
      </w:r>
    </w:p>
    <w:p>
      <w:pPr>
        <w:pStyle w:val="ListBullet"/>
      </w:pPr>
      <w:r/>
      <w:r>
        <w:rPr>
          <w:b/>
        </w:rPr>
        <w:t>Evidence:</w:t>
      </w:r>
      <w:r>
        <w:t xml:space="preserve"> 1659, 1176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Understanding how latitude affects physical properties (e.g., duration of sunlight, weight variation).</w:t>
      </w:r>
    </w:p>
    <w:p>
      <w:pPr>
        <w:pStyle w:val="ListBullet"/>
      </w:pPr>
      <w:r>
        <w:t>Application of concepts like Earth's shape and tilt to explain observed phenomena.</w:t>
      </w:r>
    </w:p>
    <w:p/>
    <w:p>
      <w:pPr>
        <w:pStyle w:val="Heading3"/>
      </w:pPr>
      <w:r>
        <w:t>5. Use of Celestial Objects for Direction</w:t>
      </w:r>
    </w:p>
    <w:p>
      <w:pPr>
        <w:pStyle w:val="ListBullet"/>
      </w:pPr>
      <w:r/>
      <w:r>
        <w:rPr>
          <w:b/>
        </w:rPr>
        <w:t>Evidence:</w:t>
      </w:r>
      <w:r>
        <w:t xml:space="preserve"> 2793</w:t>
      </w:r>
    </w:p>
    <w:p>
      <w:pPr>
        <w:pStyle w:val="ListBullet"/>
      </w:pPr>
      <w:r/>
      <w:r>
        <w:rPr>
          <w:b/>
        </w:rPr>
        <w:t>Demand Type:</w:t>
      </w:r>
      <w:r/>
    </w:p>
    <w:p>
      <w:pPr>
        <w:pStyle w:val="ListBullet"/>
      </w:pPr>
      <w:r>
        <w:t>Applying knowledge of celestial navigation (e.g., using the polestar) to determine directions in the absence of instruments.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Concepts of Latitude and Longitude</w:t>
      </w:r>
      <w:r/>
    </w:p>
    <w:p>
      <w:pPr>
        <w:pStyle w:val="ListNumber"/>
      </w:pPr>
      <w:r/>
      <w:r>
        <w:rPr>
          <w:b/>
        </w:rPr>
        <w:t>Use of Celestial Objects for Direction</w:t>
      </w:r>
      <w:r/>
    </w:p>
    <w:p>
      <w:pPr>
        <w:pStyle w:val="ListNumber"/>
      </w:pPr>
      <w:r/>
      <w:r>
        <w:rPr>
          <w:b/>
        </w:rPr>
        <w:t>Time Calculation Using Longitude</w:t>
      </w:r>
      <w:r/>
    </w:p>
    <w:p>
      <w:pPr>
        <w:pStyle w:val="ListNumber"/>
      </w:pPr>
      <w:r/>
      <w:r>
        <w:rPr>
          <w:b/>
        </w:rPr>
        <w:t>International Date Line and Time Adjustment</w:t>
      </w:r>
      <w:r/>
    </w:p>
    <w:p>
      <w:pPr>
        <w:pStyle w:val="ListNumber"/>
      </w:pPr>
      <w:r/>
      <w:r>
        <w:rPr>
          <w:b/>
        </w:rPr>
        <w:t>Effects of Latitude on Physical Phenomena</w:t>
      </w:r>
      <w:r/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Spherical geometry of the Earth (for understanding coordinates and time zones)</w:t>
      </w:r>
    </w:p>
    <w:p>
      <w:pPr>
        <w:pStyle w:val="ListBullet"/>
      </w:pPr>
      <w:r>
        <w:t>Rotation of the Earth and its effect on day/night and time calculation</w:t>
      </w:r>
    </w:p>
    <w:p>
      <w:pPr>
        <w:pStyle w:val="ListBullet"/>
      </w:pPr>
      <w:r>
        <w:t>Relationship between Earth's tilt, revolution, and sunlight duration</w:t>
      </w:r>
    </w:p>
    <w:p>
      <w:pPr>
        <w:pStyle w:val="ListBullet"/>
      </w:pPr>
      <w:r>
        <w:t>Basic map reading and interpretation skills</w:t>
      </w:r>
    </w:p>
    <w:p>
      <w:pPr>
        <w:pStyle w:val="ListBullet"/>
      </w:pPr>
      <w:r>
        <w:t>Understanding of standard meridians and their selection</w:t>
      </w:r>
    </w:p>
    <w:p>
      <w:pPr>
        <w:pStyle w:val="ListBullet"/>
      </w:pPr>
      <w:r>
        <w:t>Awareness of major lines (Equator, Tropics, Arctic/Antarctic Circles, Prime Meridian)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Calculation of antipodal points (opposite points on the globe)</w:t>
      </w:r>
    </w:p>
    <w:p>
      <w:pPr>
        <w:pStyle w:val="ListBullet"/>
      </w:pPr>
      <w:r>
        <w:t>Daylight saving time and its implications</w:t>
      </w:r>
    </w:p>
    <w:p>
      <w:pPr>
        <w:pStyle w:val="ListBullet"/>
      </w:pPr>
      <w:r>
        <w:t>Impact of time zones on international travel and communication</w:t>
      </w:r>
    </w:p>
    <w:p>
      <w:pPr>
        <w:pStyle w:val="ListBullet"/>
      </w:pPr>
      <w:r>
        <w:t>Political and practical challenges in time zone demarcation</w:t>
      </w:r>
    </w:p>
    <w:p>
      <w:pPr>
        <w:pStyle w:val="ListBullet"/>
      </w:pPr>
      <w:r>
        <w:t>Historical evolution of the Prime Meridian and International Date Line</w:t>
      </w:r>
    </w:p>
    <w:p>
      <w:pPr>
        <w:pStyle w:val="ListBullet"/>
      </w:pPr>
      <w:r>
        <w:t>Use of GPS and modern navigation systems in determining absolute location</w:t>
      </w:r>
    </w:p>
    <w:p>
      <w:pPr>
        <w:pStyle w:val="ListBullet"/>
      </w:pPr>
      <w:r>
        <w:t>Application of latitude/longitude in climate and weather pattern analysis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subtopics above are strictly derived from the patterns in the provided PYQs.</w:t>
      </w:r>
    </w:p>
    <w:p>
      <w:pPr>
        <w:pStyle w:val="ListBullet"/>
      </w:pPr>
      <w:r>
        <w:t>Some questions test multiple concepts (e.g., both location and time), but each has been mapped to the most dominant tested concept as per the rules.</w:t>
      </w:r>
    </w:p>
    <w:p>
      <w:pPr>
        <w:pStyle w:val="ListBullet"/>
      </w:pPr>
      <w:r>
        <w:t>The distribution shows a strong emphasis on practical application (e.g., time calculation, location comparison) rather than rote memorization of definitions.</w:t>
      </w:r>
    </w:p>
    <w:p>
      <w:pPr>
        <w:pStyle w:val="ListBullet"/>
      </w:pPr>
      <w:r>
        <w:t>The number of PYQs is sufficient to confidently identify these subtopics and their logical progression.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