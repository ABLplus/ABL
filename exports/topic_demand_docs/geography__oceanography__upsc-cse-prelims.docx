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Geography</w:t>
      </w:r>
    </w:p>
    <w:p>
      <w:pPr>
        <w:pStyle w:val="Heading1"/>
        <w:jc w:val="center"/>
      </w:pPr>
      <w:r>
        <w:t>Oceanography</w:t>
      </w:r>
    </w:p>
    <w:p>
      <w:pPr>
        <w:jc w:val="center"/>
      </w:pPr>
      <w:r>
        <w:t>Exam: UPSC CSE (Prelims)</w:t>
      </w:r>
    </w:p>
    <w:p>
      <w:r>
        <w:br w:type="page"/>
      </w:r>
    </w:p>
    <w:p>
      <w:pPr>
        <w:pStyle w:val="Heading2"/>
      </w:pPr>
      <w:r>
        <w:t>1. Ocean Relief Features</w:t>
      </w:r>
    </w:p>
    <w:p>
      <w:r>
        <w:rPr>
          <w:i/>
        </w:rPr>
        <w:t>Tier: tier3 | Weightage: 0.606 | Total Qs: 0</w:t>
      </w:r>
    </w:p>
    <w:p>
      <w:pPr>
        <w:pStyle w:val="Heading1"/>
      </w:pPr>
      <w:r>
        <w:t>TopicDemandMap: Geography &gt; Oceanography &gt; Ocean Relief Features</w:t>
      </w:r>
    </w:p>
    <w:p/>
    <w:p>
      <w:pPr>
        <w:pStyle w:val="Heading2"/>
      </w:pPr>
      <w:r>
        <w:t>Explicit Subtopics Tested</w:t>
      </w:r>
    </w:p>
    <w:p/>
    <w:p>
      <w:pPr>
        <w:pStyle w:val="Heading3"/>
      </w:pPr>
      <w:r>
        <w:t>1. Identification and Location of Oceanic Trenches</w:t>
      </w:r>
    </w:p>
    <w:p>
      <w:pPr>
        <w:pStyle w:val="ListBullet"/>
      </w:pPr>
      <w:r/>
      <w:r>
        <w:rPr>
          <w:b/>
        </w:rPr>
        <w:t>Evidence:</w:t>
      </w:r>
      <w:r>
        <w:t xml:space="preserve"> [1214, 1985, 3889]</w:t>
      </w:r>
    </w:p>
    <w:p>
      <w:pPr>
        <w:pStyle w:val="ListBullet"/>
      </w:pPr>
      <w:r/>
      <w:r>
        <w:rPr>
          <w:b/>
        </w:rPr>
        <w:t>Demand Type:</w:t>
      </w:r>
      <w:r/>
    </w:p>
    <w:p>
      <w:pPr>
        <w:pStyle w:val="ListBullet"/>
      </w:pPr>
      <w:r>
        <w:t>Knowledge of major oceanic trenches and their locations in specific oceans.</w:t>
      </w:r>
    </w:p>
    <w:p>
      <w:pPr>
        <w:pStyle w:val="ListBullet"/>
      </w:pPr>
      <w:r>
        <w:t>Ability to identify the deepest oceanic point.</w:t>
      </w:r>
    </w:p>
    <w:p>
      <w:pPr>
        <w:pStyle w:val="ListBullet"/>
      </w:pPr>
      <w:r>
        <w:t>Matching named trenches to their respective ocean basins.</w:t>
      </w:r>
    </w:p>
    <w:p/>
    <w:p>
      <w:pPr>
        <w:pStyle w:val="Heading3"/>
      </w:pPr>
      <w:r>
        <w:t>2. Major Seas and Their Bordering Countries</w:t>
      </w:r>
    </w:p>
    <w:p>
      <w:pPr>
        <w:pStyle w:val="ListBullet"/>
      </w:pPr>
      <w:r/>
      <w:r>
        <w:rPr>
          <w:b/>
        </w:rPr>
        <w:t>Evidence:</w:t>
      </w:r>
      <w:r>
        <w:t xml:space="preserve"> [1720]</w:t>
      </w:r>
    </w:p>
    <w:p>
      <w:pPr>
        <w:pStyle w:val="ListBullet"/>
      </w:pPr>
      <w:r/>
      <w:r>
        <w:rPr>
          <w:b/>
        </w:rPr>
        <w:t>Demand Type:</w:t>
      </w:r>
      <w:r/>
    </w:p>
    <w:p>
      <w:pPr>
        <w:pStyle w:val="ListBullet"/>
      </w:pPr>
      <w:r>
        <w:t>Recognition of major seas and the countries they border.</w:t>
      </w:r>
    </w:p>
    <w:p>
      <w:pPr>
        <w:pStyle w:val="ListBullet"/>
      </w:pPr>
      <w:r>
        <w:t>Geographical association between seas and adjacent landmasses.</w:t>
      </w:r>
    </w:p>
    <w:p/>
    <w:p>
      <w:pPr>
        <w:pStyle w:val="Heading3"/>
      </w:pPr>
      <w:r>
        <w:t>3. Coral Reefs: Global Distribution</w:t>
      </w:r>
    </w:p>
    <w:p>
      <w:pPr>
        <w:pStyle w:val="ListBullet"/>
      </w:pPr>
      <w:r/>
      <w:r>
        <w:rPr>
          <w:b/>
        </w:rPr>
        <w:t>Evidence:</w:t>
      </w:r>
      <w:r>
        <w:t xml:space="preserve"> [2099]</w:t>
      </w:r>
    </w:p>
    <w:p>
      <w:pPr>
        <w:pStyle w:val="ListBullet"/>
      </w:pPr>
      <w:r/>
      <w:r>
        <w:rPr>
          <w:b/>
        </w:rPr>
        <w:t>Demand Type:</w:t>
      </w:r>
      <w:r/>
    </w:p>
    <w:p>
      <w:pPr>
        <w:pStyle w:val="ListBullet"/>
      </w:pPr>
      <w:r>
        <w:t>Identification of the largest coral reef systems and their locations relative to countries.</w:t>
      </w:r>
    </w:p>
    <w:p>
      <w:pPr>
        <w:pStyle w:val="ListBullet"/>
      </w:pPr>
      <w:r>
        <w:t>Understanding of the global distribution of significant oceanic features.</w:t>
      </w:r>
    </w:p>
    <w:p/>
    <w:p>
      <w:pPr>
        <w:pStyle w:val="Heading3"/>
      </w:pPr>
      <w:r>
        <w:t>4. Continental Shelf: Characteristics and Significance</w:t>
      </w:r>
    </w:p>
    <w:p>
      <w:pPr>
        <w:pStyle w:val="ListBullet"/>
      </w:pPr>
      <w:r/>
      <w:r>
        <w:rPr>
          <w:b/>
        </w:rPr>
        <w:t>Evidence:</w:t>
      </w:r>
      <w:r>
        <w:t xml:space="preserve"> [3883]</w:t>
      </w:r>
    </w:p>
    <w:p>
      <w:pPr>
        <w:pStyle w:val="ListBullet"/>
      </w:pPr>
      <w:r/>
      <w:r>
        <w:rPr>
          <w:b/>
        </w:rPr>
        <w:t>Demand Type:</w:t>
      </w:r>
      <w:r/>
    </w:p>
    <w:p>
      <w:pPr>
        <w:pStyle w:val="ListBullet"/>
      </w:pPr>
      <w:r>
        <w:t>Conceptual understanding of continental shelf features.</w:t>
      </w:r>
    </w:p>
    <w:p>
      <w:pPr>
        <w:pStyle w:val="ListBullet"/>
      </w:pPr>
      <w:r>
        <w:t>Ability to distinguish correct and incorrect statements about their physical and economic characteristics.</w:t>
      </w:r>
    </w:p>
    <w:p/>
    <w:p>
      <w:pPr>
        <w:pStyle w:val="Heading3"/>
      </w:pPr>
      <w:r>
        <w:t>5. Oceanic Tides: Types and Magnitude</w:t>
      </w:r>
    </w:p>
    <w:p>
      <w:pPr>
        <w:pStyle w:val="ListBullet"/>
      </w:pPr>
      <w:r/>
      <w:r>
        <w:rPr>
          <w:b/>
        </w:rPr>
        <w:t>Evidence:</w:t>
      </w:r>
      <w:r>
        <w:t xml:space="preserve"> [4001]</w:t>
      </w:r>
    </w:p>
    <w:p>
      <w:pPr>
        <w:pStyle w:val="ListBullet"/>
      </w:pPr>
      <w:r/>
      <w:r>
        <w:rPr>
          <w:b/>
        </w:rPr>
        <w:t>Demand Type:</w:t>
      </w:r>
      <w:r/>
    </w:p>
    <w:p>
      <w:pPr>
        <w:pStyle w:val="ListBullet"/>
      </w:pPr>
      <w:r>
        <w:t>Knowledge of different types of tides (e.g., spring, neap) and their relative heights.</w:t>
      </w:r>
    </w:p>
    <w:p>
      <w:pPr>
        <w:pStyle w:val="ListBullet"/>
      </w:pPr>
      <w:r>
        <w:t>Application of terminology to physical phenomena.</w:t>
      </w:r>
    </w:p>
    <w:p/>
    <w:p>
      <w:pPr>
        <w:pStyle w:val="Heading3"/>
      </w:pPr>
      <w:r>
        <w:t>6. Sea Waves: Terminology and Measurement</w:t>
      </w:r>
    </w:p>
    <w:p>
      <w:pPr>
        <w:pStyle w:val="ListBullet"/>
      </w:pPr>
      <w:r/>
      <w:r>
        <w:rPr>
          <w:b/>
        </w:rPr>
        <w:t>Evidence:</w:t>
      </w:r>
      <w:r>
        <w:t xml:space="preserve"> [3881]</w:t>
      </w:r>
    </w:p>
    <w:p>
      <w:pPr>
        <w:pStyle w:val="ListBullet"/>
      </w:pPr>
      <w:r/>
      <w:r>
        <w:rPr>
          <w:b/>
        </w:rPr>
        <w:t>Demand Type:</w:t>
      </w:r>
      <w:r/>
    </w:p>
    <w:p>
      <w:pPr>
        <w:pStyle w:val="ListBullet"/>
      </w:pPr>
      <w:r>
        <w:t>Understanding of basic wave terminology (wavelength, wave height, frequency, fetch).</w:t>
      </w:r>
    </w:p>
    <w:p>
      <w:pPr>
        <w:pStyle w:val="ListBullet"/>
      </w:pPr>
      <w:r>
        <w:t>Ability to identify and define physical properties of sea waves.</w:t>
      </w:r>
    </w:p>
    <w:p/>
    <w:p>
      <w:pPr>
        <w:pStyle w:val="Heading3"/>
      </w:pPr>
      <w:r>
        <w:t>7. Global Water Distribution: Oceanic and Cryospheric Storage</w:t>
      </w:r>
    </w:p>
    <w:p>
      <w:pPr>
        <w:pStyle w:val="ListBullet"/>
      </w:pPr>
      <w:r/>
      <w:r>
        <w:rPr>
          <w:b/>
        </w:rPr>
        <w:t>Evidence:</w:t>
      </w:r>
      <w:r>
        <w:t xml:space="preserve"> [863]</w:t>
      </w:r>
    </w:p>
    <w:p>
      <w:pPr>
        <w:pStyle w:val="ListBullet"/>
      </w:pPr>
      <w:r/>
      <w:r>
        <w:rPr>
          <w:b/>
        </w:rPr>
        <w:t>Demand Type:</w:t>
      </w:r>
      <w:r/>
    </w:p>
    <w:p>
      <w:pPr>
        <w:pStyle w:val="ListBullet"/>
      </w:pPr>
      <w:r>
        <w:t>Comparative knowledge of water storage in rivers, lakes, groundwater, and polar ice caps/glaciers.</w:t>
      </w:r>
    </w:p>
    <w:p>
      <w:pPr>
        <w:pStyle w:val="ListBullet"/>
      </w:pPr>
      <w:r>
        <w:t>Application of quantitative reasoning to global water distribution.</w:t>
      </w:r>
    </w:p>
    <w:p/>
    <w:p>
      <w:r>
        <w:t>---</w:t>
      </w:r>
    </w:p>
    <w:p/>
    <w:p>
      <w:pPr>
        <w:pStyle w:val="Heading2"/>
      </w:pPr>
      <w:r>
        <w:t>Logical Study Sequence</w:t>
      </w:r>
    </w:p>
    <w:p/>
    <w:p>
      <w:pPr>
        <w:pStyle w:val="ListNumber"/>
      </w:pPr>
      <w:r/>
      <w:r>
        <w:rPr>
          <w:b/>
        </w:rPr>
        <w:t>Global Water Distribution: Oceanic and Cryospheric Storage</w:t>
      </w:r>
      <w:r>
        <w:t xml:space="preserve"> ([863])</w:t>
      </w:r>
    </w:p>
    <w:p>
      <w:pPr>
        <w:pStyle w:val="ListNumber"/>
      </w:pPr>
      <w:r/>
      <w:r>
        <w:rPr>
          <w:b/>
        </w:rPr>
        <w:t>Major Seas and Their Bordering Countries</w:t>
      </w:r>
      <w:r>
        <w:t xml:space="preserve"> ([1720])</w:t>
      </w:r>
    </w:p>
    <w:p>
      <w:pPr>
        <w:pStyle w:val="ListNumber"/>
      </w:pPr>
      <w:r/>
      <w:r>
        <w:rPr>
          <w:b/>
        </w:rPr>
        <w:t>Identification and Location of Oceanic Trenches</w:t>
      </w:r>
      <w:r>
        <w:t xml:space="preserve"> ([1214, 1985, 3889])</w:t>
      </w:r>
    </w:p>
    <w:p>
      <w:pPr>
        <w:pStyle w:val="ListNumber"/>
      </w:pPr>
      <w:r/>
      <w:r>
        <w:rPr>
          <w:b/>
        </w:rPr>
        <w:t>Continental Shelf: Characteristics and Significance</w:t>
      </w:r>
      <w:r>
        <w:t xml:space="preserve"> ([3883])</w:t>
      </w:r>
    </w:p>
    <w:p>
      <w:pPr>
        <w:pStyle w:val="ListNumber"/>
      </w:pPr>
      <w:r/>
      <w:r>
        <w:rPr>
          <w:b/>
        </w:rPr>
        <w:t>Coral Reefs: Global Distribution</w:t>
      </w:r>
      <w:r>
        <w:t xml:space="preserve"> ([2099])</w:t>
      </w:r>
    </w:p>
    <w:p>
      <w:pPr>
        <w:pStyle w:val="ListNumber"/>
      </w:pPr>
      <w:r/>
      <w:r>
        <w:rPr>
          <w:b/>
        </w:rPr>
        <w:t>Sea Waves: Terminology and Measurement</w:t>
      </w:r>
      <w:r>
        <w:t xml:space="preserve"> ([3881])</w:t>
      </w:r>
    </w:p>
    <w:p>
      <w:pPr>
        <w:pStyle w:val="ListNumber"/>
      </w:pPr>
      <w:r/>
      <w:r>
        <w:rPr>
          <w:b/>
        </w:rPr>
        <w:t>Oceanic Tides: Types and Magnitude</w:t>
      </w:r>
      <w:r>
        <w:t xml:space="preserve"> ([4001])</w:t>
      </w:r>
    </w:p>
    <w:p/>
    <w:p>
      <w:r>
        <w:t>---</w:t>
      </w:r>
    </w:p>
    <w:p/>
    <w:p>
      <w:pPr>
        <w:pStyle w:val="Heading2"/>
      </w:pPr>
      <w:r>
        <w:t>Implicit Concepts and Prerequisites</w:t>
      </w:r>
    </w:p>
    <w:p/>
    <w:p>
      <w:pPr>
        <w:pStyle w:val="ListBullet"/>
      </w:pPr>
      <w:r/>
      <w:r>
        <w:rPr>
          <w:b/>
        </w:rPr>
        <w:t>World Map Skills:</w:t>
      </w:r>
      <w:r>
        <w:t xml:space="preserve"> Ability to locate and visualize oceans, seas, trenches, and reefs on a map.</w:t>
      </w:r>
    </w:p>
    <w:p>
      <w:pPr>
        <w:pStyle w:val="ListBullet"/>
      </w:pPr>
      <w:r/>
      <w:r>
        <w:rPr>
          <w:b/>
        </w:rPr>
        <w:t>Basic Physical Geography:</w:t>
      </w:r>
      <w:r>
        <w:t xml:space="preserve"> Understanding of ocean basins, continental margins, and the structure of the ocean floor.</w:t>
      </w:r>
    </w:p>
    <w:p>
      <w:pPr>
        <w:pStyle w:val="ListBullet"/>
      </w:pPr>
      <w:r/>
      <w:r>
        <w:rPr>
          <w:b/>
        </w:rPr>
        <w:t>Terminology:</w:t>
      </w:r>
      <w:r>
        <w:t xml:space="preserve"> Familiarity with terms like trench, shelf, reef, tide, wave, and their physical meanings.</w:t>
      </w:r>
    </w:p>
    <w:p>
      <w:pPr>
        <w:pStyle w:val="ListBullet"/>
      </w:pPr>
      <w:r/>
      <w:r>
        <w:rPr>
          <w:b/>
        </w:rPr>
        <w:t>Quantitative Reasoning:</w:t>
      </w:r>
      <w:r>
        <w:t xml:space="preserve"> Ability to compare magnitudes (e.g., water volumes in different reservoirs).</w:t>
      </w:r>
    </w:p>
    <w:p>
      <w:pPr>
        <w:pStyle w:val="ListBullet"/>
      </w:pPr>
      <w:r/>
      <w:r>
        <w:rPr>
          <w:b/>
        </w:rPr>
        <w:t>Plate Tectonics:</w:t>
      </w:r>
      <w:r>
        <w:t xml:space="preserve"> Basic grasp of how tectonic activity shapes ocean relief features (implied in trench and shelf questions).</w:t>
      </w:r>
    </w:p>
    <w:p/>
    <w:p>
      <w:r>
        <w:t>---</w:t>
      </w:r>
    </w:p>
    <w:p/>
    <w:p>
      <w:pPr>
        <w:pStyle w:val="Heading2"/>
      </w:pPr>
      <w:r>
        <w:t>Adjacent Subtopics (Potential Future Demand)</w:t>
      </w:r>
    </w:p>
    <w:p/>
    <w:p>
      <w:pPr>
        <w:pStyle w:val="ListBullet"/>
      </w:pPr>
      <w:r/>
      <w:r>
        <w:rPr>
          <w:b/>
        </w:rPr>
        <w:t>Mid-Ocean Ridges and Oceanic Plateaus:</w:t>
      </w:r>
      <w:r>
        <w:t xml:space="preserve"> Structure, distribution, and significance.</w:t>
      </w:r>
    </w:p>
    <w:p>
      <w:pPr>
        <w:pStyle w:val="ListBullet"/>
      </w:pPr>
      <w:r/>
      <w:r>
        <w:rPr>
          <w:b/>
        </w:rPr>
        <w:t>Abyssal Plains:</w:t>
      </w:r>
      <w:r>
        <w:t xml:space="preserve"> Characteristics and global occurrence.</w:t>
      </w:r>
    </w:p>
    <w:p>
      <w:pPr>
        <w:pStyle w:val="ListBullet"/>
      </w:pPr>
      <w:r/>
      <w:r>
        <w:rPr>
          <w:b/>
        </w:rPr>
        <w:t>Submarine Canyons:</w:t>
      </w:r>
      <w:r>
        <w:t xml:space="preserve"> Formation and examples.</w:t>
      </w:r>
    </w:p>
    <w:p>
      <w:pPr>
        <w:pStyle w:val="ListBullet"/>
      </w:pPr>
      <w:r/>
      <w:r>
        <w:rPr>
          <w:b/>
        </w:rPr>
        <w:t>Oceanic Islands and Guyots:</w:t>
      </w:r>
      <w:r>
        <w:t xml:space="preserve"> Types and formation processes.</w:t>
      </w:r>
    </w:p>
    <w:p>
      <w:pPr>
        <w:pStyle w:val="ListBullet"/>
      </w:pPr>
      <w:r/>
      <w:r>
        <w:rPr>
          <w:b/>
        </w:rPr>
        <w:t>Sedimentation on Ocean Floor:</w:t>
      </w:r>
      <w:r>
        <w:t xml:space="preserve"> Types, sources, and distribution.</w:t>
      </w:r>
    </w:p>
    <w:p>
      <w:pPr>
        <w:pStyle w:val="ListBullet"/>
      </w:pPr>
      <w:r/>
      <w:r>
        <w:rPr>
          <w:b/>
        </w:rPr>
        <w:t>Human Impact on Ocean Relief:</w:t>
      </w:r>
      <w:r>
        <w:t xml:space="preserve"> Effects of resource extraction and pollution on oceanic features.</w:t>
      </w:r>
    </w:p>
    <w:p/>
    <w:p>
      <w:r>
        <w:t>---</w:t>
      </w:r>
    </w:p>
    <w:p/>
    <w:p>
      <w:pPr>
        <w:pStyle w:val="Heading2"/>
      </w:pPr>
      <w:r>
        <w:t>Notes</w:t>
      </w:r>
    </w:p>
    <w:p/>
    <w:p>
      <w:pPr>
        <w:pStyle w:val="ListBullet"/>
      </w:pPr>
      <w:r>
        <w:t>The subtopic division is based strictly on the patterns and scope of the provided PYQs.</w:t>
      </w:r>
    </w:p>
    <w:p>
      <w:pPr>
        <w:pStyle w:val="ListBullet"/>
      </w:pPr>
      <w:r>
        <w:t>Some subtopics (e.g., coral reefs, tides, waves) are represented by single questions, limiting the depth of pattern analysis.</w:t>
      </w:r>
    </w:p>
    <w:p>
      <w:pPr>
        <w:pStyle w:val="ListBullet"/>
      </w:pPr>
      <w:r>
        <w:t>No direct PYQ evidence for features such as mid-ocean ridges, abyssal plains, or submarine canyons, though these are logical adjacent areas for future UPSC focus.</w:t>
      </w:r>
    </w:p>
    <w:p>
      <w:pPr>
        <w:pStyle w:val="ListBullet"/>
      </w:pPr>
      <w:r>
        <w:t>The demand is a mix of factual recall, conceptual understanding, and application of basic physical geography principles.</w:t>
      </w:r>
    </w:p>
    <w:p>
      <w:pPr>
        <w:pStyle w:val="Heading2"/>
      </w:pPr>
      <w:r>
        <w:t>2. Ocean Currents</w:t>
      </w:r>
    </w:p>
    <w:p>
      <w:r>
        <w:rPr>
          <w:i/>
        </w:rPr>
        <w:t>Tier: tier2 | Weightage: 3.636 | Total Qs: 0</w:t>
      </w:r>
    </w:p>
    <w:p>
      <w:pPr>
        <w:pStyle w:val="Heading1"/>
      </w:pPr>
      <w:r>
        <w:t>TopicDemandMap: Geography &gt; Oceanography &gt; Ocean Currents</w:t>
      </w:r>
    </w:p>
    <w:p/>
    <w:p>
      <w:pPr>
        <w:pStyle w:val="Heading2"/>
      </w:pPr>
      <w:r>
        <w:t>Explicit Subtopics Tested (with Evidence)</w:t>
      </w:r>
    </w:p>
    <w:p/>
    <w:p>
      <w:pPr>
        <w:pStyle w:val="Heading3"/>
      </w:pPr>
      <w:r>
        <w:t>1. Definition and General Characteristics of Ocean Currents</w:t>
      </w:r>
    </w:p>
    <w:p>
      <w:pPr>
        <w:pStyle w:val="ListBullet"/>
      </w:pPr>
      <w:r/>
      <w:r>
        <w:rPr>
          <w:b/>
        </w:rPr>
        <w:t>Evidence:</w:t>
      </w:r>
      <w:r>
        <w:t xml:space="preserve"> 1447</w:t>
      </w:r>
    </w:p>
    <w:p>
      <w:pPr>
        <w:pStyle w:val="ListBullet"/>
      </w:pPr>
      <w:r/>
      <w:r>
        <w:rPr>
          <w:b/>
        </w:rPr>
        <w:t>Demand:</w:t>
      </w:r>
      <w:r>
        <w:t xml:space="preserve"> Understanding what ocean currents are, their role in Earth's heat balance, and the basic mechanisms that set them in motion (e.g., prevailing winds, ocean configuration).</w:t>
      </w:r>
    </w:p>
    <w:p/>
    <w:p>
      <w:pPr>
        <w:pStyle w:val="Heading3"/>
      </w:pPr>
      <w:r>
        <w:t>2. Factors Influencing Ocean Currents</w:t>
      </w:r>
    </w:p>
    <w:p>
      <w:pPr>
        <w:pStyle w:val="ListBullet"/>
      </w:pPr>
      <w:r/>
      <w:r>
        <w:rPr>
          <w:b/>
        </w:rPr>
        <w:t>Evidence:</w:t>
      </w:r>
      <w:r>
        <w:t xml:space="preserve"> 2753, 3886, 3863, 115</w:t>
      </w:r>
    </w:p>
    <w:p>
      <w:pPr>
        <w:pStyle w:val="ListBullet"/>
      </w:pPr>
      <w:r/>
      <w:r>
        <w:rPr>
          <w:b/>
        </w:rPr>
        <w:t>Demand:</w:t>
      </w:r>
      <w:r>
        <w:t xml:space="preserve"> Knowledge of physical factors such as Earth's rotation, wind, air pressure, density, salinity, Coriolis force, and specific regional phenomena (e.g., monsoon drift in the Indian Ocean, equatorial counter-current).</w:t>
      </w:r>
    </w:p>
    <w:p/>
    <w:p>
      <w:pPr>
        <w:pStyle w:val="Heading3"/>
      </w:pPr>
      <w:r>
        <w:t>3. Classification and Identification of Major Ocean Currents (Warm/Cold, Regional Examples)</w:t>
      </w:r>
    </w:p>
    <w:p>
      <w:pPr>
        <w:pStyle w:val="ListBullet"/>
      </w:pPr>
      <w:r/>
      <w:r>
        <w:rPr>
          <w:b/>
        </w:rPr>
        <w:t>Evidence:</w:t>
      </w:r>
      <w:r>
        <w:t xml:space="preserve"> 3864, 3892, 3888, 3887, 3891, 3893</w:t>
      </w:r>
    </w:p>
    <w:p>
      <w:pPr>
        <w:pStyle w:val="ListBullet"/>
      </w:pPr>
      <w:r/>
      <w:r>
        <w:rPr>
          <w:b/>
        </w:rPr>
        <w:t>Demand:</w:t>
      </w:r>
      <w:r>
        <w:t xml:space="preserve"> Ability to classify currents as warm or cold, identify them on maps, and associate them with specific regions (e.g., Kuroshio, Gulf Stream, Labrador, California, Benguela, Canary, Brazil, North Atlantic Drift).</w:t>
      </w:r>
    </w:p>
    <w:p/>
    <w:p>
      <w:pPr>
        <w:pStyle w:val="Heading3"/>
      </w:pPr>
      <w:r>
        <w:t>4. Effects of Ocean Currents on Climate and Marine Resources</w:t>
      </w:r>
    </w:p>
    <w:p>
      <w:pPr>
        <w:pStyle w:val="ListBullet"/>
      </w:pPr>
      <w:r/>
      <w:r>
        <w:rPr>
          <w:b/>
        </w:rPr>
        <w:t>Evidence:</w:t>
      </w:r>
      <w:r>
        <w:t xml:space="preserve"> 3891, 3893, 55, 859</w:t>
      </w:r>
    </w:p>
    <w:p>
      <w:pPr>
        <w:pStyle w:val="ListBullet"/>
      </w:pPr>
      <w:r/>
      <w:r>
        <w:rPr>
          <w:b/>
        </w:rPr>
        <w:t>Demand:</w:t>
      </w:r>
      <w:r>
        <w:t xml:space="preserve"> Understanding the impact of currents on regional climates, weather patterns, and the creation of fishing grounds (especially where warm and cold currents meet), as well as temperature differences across ocean basins.</w:t>
      </w:r>
    </w:p>
    <w:p/>
    <w:p>
      <w:pPr>
        <w:pStyle w:val="Heading3"/>
      </w:pPr>
      <w:r>
        <w:t>5. Ocean Currents and Temperature Patterns</w:t>
      </w:r>
    </w:p>
    <w:p>
      <w:pPr>
        <w:pStyle w:val="ListBullet"/>
      </w:pPr>
      <w:r/>
      <w:r>
        <w:rPr>
          <w:b/>
        </w:rPr>
        <w:t>Evidence:</w:t>
      </w:r>
      <w:r>
        <w:t xml:space="preserve"> 2098, 754, 859</w:t>
      </w:r>
    </w:p>
    <w:p>
      <w:pPr>
        <w:pStyle w:val="ListBullet"/>
      </w:pPr>
      <w:r/>
      <w:r>
        <w:rPr>
          <w:b/>
        </w:rPr>
        <w:t>Demand:</w:t>
      </w:r>
      <w:r>
        <w:t xml:space="preserve"> Comprehension of how currents affect sea surface and mean temperatures, annual temperature ranges in different oceans and hemispheres, and their linkage to phenomena like monsoon rainfall.</w:t>
      </w:r>
    </w:p>
    <w:p/>
    <w:p>
      <w:pPr>
        <w:pStyle w:val="Heading3"/>
      </w:pPr>
      <w:r>
        <w:t>6. Tides and Tidal Currents (as Related to Oceanography)</w:t>
      </w:r>
    </w:p>
    <w:p>
      <w:pPr>
        <w:pStyle w:val="ListBullet"/>
      </w:pPr>
      <w:r/>
      <w:r>
        <w:rPr>
          <w:b/>
        </w:rPr>
        <w:t>Evidence:</w:t>
      </w:r>
      <w:r>
        <w:t xml:space="preserve"> 1213,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 1721,</w:t>
      </w:r>
    </w:p>
    <w:p>
      <w:pPr>
        <w:pStyle w:val="Heading2"/>
      </w:pPr>
      <w:r>
        <w:t>3. Salinity</w:t>
      </w:r>
    </w:p>
    <w:p>
      <w:r>
        <w:rPr>
          <w:i/>
        </w:rPr>
        <w:t>Tier: tier3 | Weightage: 0.0 | Total Qs: 0</w:t>
      </w:r>
    </w:p>
    <w:p>
      <w:pPr>
        <w:pStyle w:val="Heading1"/>
      </w:pPr>
      <w:r>
        <w:t>TopicDemandMap: Geography &gt; Oceanography &gt; Salinity</w:t>
      </w:r>
    </w:p>
    <w:p/>
    <w:p>
      <w:pPr>
        <w:pStyle w:val="Heading2"/>
      </w:pPr>
      <w:r>
        <w:t>Explicitly Tested Subtopics</w:t>
      </w:r>
    </w:p>
    <w:p/>
    <w:p>
      <w:pPr>
        <w:pStyle w:val="Heading3"/>
      </w:pPr>
      <w:r>
        <w:t>1. Factors Influencing Ocean Salinity</w:t>
      </w:r>
    </w:p>
    <w:p>
      <w:r/>
      <w:r>
        <w:rPr>
          <w:b/>
        </w:rPr>
        <w:t>Evidence:</w:t>
      </w:r>
      <w:r>
        <w:t xml:space="preserve"> [3882]</w:t>
      </w:r>
    </w:p>
    <w:p>
      <w:pPr>
        <w:pStyle w:val="ListBullet"/>
      </w:pPr>
      <w:r>
        <w:t>Focus: Understanding how evaporation, precipitation, temperature, density, and river discharge affect sea salinity.</w:t>
      </w:r>
    </w:p>
    <w:p>
      <w:pPr>
        <w:pStyle w:val="ListBullet"/>
      </w:pPr>
      <w:r>
        <w:t>Demand Type: Conceptual understanding of processes; ability to identify and reason about the main controls on salinity levels.</w:t>
      </w:r>
    </w:p>
    <w:p/>
    <w:p>
      <w:pPr>
        <w:pStyle w:val="Heading3"/>
      </w:pPr>
      <w:r>
        <w:t>2. Salinity Patterns and Regional Variation</w:t>
      </w:r>
    </w:p>
    <w:p>
      <w:r/>
      <w:r>
        <w:rPr>
          <w:b/>
        </w:rPr>
        <w:t>Evidence:</w:t>
      </w:r>
      <w:r>
        <w:t xml:space="preserve"> [3890]</w:t>
      </w:r>
    </w:p>
    <w:p>
      <w:pPr>
        <w:pStyle w:val="ListBullet"/>
      </w:pPr>
      <w:r>
        <w:t>Focus: Recognition of specific regions (e.g., Sargasso Sea) known for unique salinity characteristics and the oceanographic factors contributing to these patterns.</w:t>
      </w:r>
    </w:p>
    <w:p>
      <w:pPr>
        <w:pStyle w:val="ListBullet"/>
      </w:pPr>
      <w:r>
        <w:t>Demand Type: Factual recall of notable high-salinity areas; application of knowledge about ocean currents and their effect on salinity distribution.</w:t>
      </w:r>
    </w:p>
    <w:p/>
    <w:p>
      <w:pPr>
        <w:pStyle w:val="Heading3"/>
      </w:pPr>
      <w:r>
        <w:t>3. Salinity Representation and Terminology</w:t>
      </w:r>
    </w:p>
    <w:p>
      <w:r/>
      <w:r>
        <w:rPr>
          <w:b/>
        </w:rPr>
        <w:t>Evidence:</w:t>
      </w:r>
      <w:r>
        <w:t xml:space="preserve"> [3885]</w:t>
      </w:r>
    </w:p>
    <w:p>
      <w:pPr>
        <w:pStyle w:val="ListBullet"/>
      </w:pPr>
      <w:r>
        <w:t>Focus: Knowledge of technical terms such as "isohalines" and their meaning in the context of oceanography.</w:t>
      </w:r>
    </w:p>
    <w:p>
      <w:pPr>
        <w:pStyle w:val="ListBullet"/>
      </w:pPr>
      <w:r>
        <w:t>Demand Type: Factual recall of definitions; ability to match terms to their correct scientific meaning.</w:t>
      </w:r>
    </w:p>
    <w:p/>
    <w:p>
      <w:pPr>
        <w:pStyle w:val="Heading3"/>
      </w:pPr>
      <w:r>
        <w:t>4. Ocean Chemistry and pH Changes (Linked to Salinity)</w:t>
      </w:r>
    </w:p>
    <w:p>
      <w:r/>
      <w:r>
        <w:rPr>
          <w:b/>
        </w:rPr>
        <w:t>Evidence:</w:t>
      </w:r>
      <w:r>
        <w:t xml:space="preserve"> [3884]</w:t>
      </w:r>
    </w:p>
    <w:p>
      <w:pPr>
        <w:pStyle w:val="ListBullet"/>
      </w:pPr>
      <w:r>
        <w:t>Focus: Understanding the relationship between ocean salinity, uptake of atmospheric gases (especially CO₂), and changes in ocean pH.</w:t>
      </w:r>
    </w:p>
    <w:p>
      <w:pPr>
        <w:pStyle w:val="ListBullet"/>
      </w:pPr>
      <w:r>
        <w:t>Demand Type: Conceptual application of chemical processes affecting ocean water; linking global phenomena (e.g., global warming) to changes in ocean properties.</w:t>
      </w:r>
    </w:p>
    <w:p/>
    <w:p>
      <w:pPr>
        <w:pStyle w:val="Heading2"/>
      </w:pPr>
      <w:r>
        <w:t>Logical Study Sequence</w:t>
      </w:r>
    </w:p>
    <w:p/>
    <w:p>
      <w:pPr>
        <w:pStyle w:val="ListNumber"/>
      </w:pPr>
      <w:r/>
      <w:r>
        <w:rPr>
          <w:b/>
        </w:rPr>
        <w:t>Salinity Representation and Terminology</w:t>
      </w:r>
      <w:r>
        <w:t xml:space="preserve"> (3885)</w:t>
      </w:r>
    </w:p>
    <w:p>
      <w:pPr>
        <w:pStyle w:val="ListBullet"/>
      </w:pPr>
      <w:r>
        <w:t>Foundational knowledge of terms and basic concepts.</w:t>
      </w:r>
    </w:p>
    <w:p>
      <w:pPr>
        <w:pStyle w:val="ListNumber"/>
      </w:pPr>
      <w:r/>
      <w:r>
        <w:rPr>
          <w:b/>
        </w:rPr>
        <w:t>Factors Influencing Ocean Salinity</w:t>
      </w:r>
      <w:r>
        <w:t xml:space="preserve"> (3882)</w:t>
      </w:r>
    </w:p>
    <w:p>
      <w:pPr>
        <w:pStyle w:val="ListBullet"/>
      </w:pPr>
      <w:r>
        <w:t>Builds on terminology to explain how salinity is controlled.</w:t>
      </w:r>
    </w:p>
    <w:p>
      <w:pPr>
        <w:pStyle w:val="ListNumber"/>
      </w:pPr>
      <w:r/>
      <w:r>
        <w:rPr>
          <w:b/>
        </w:rPr>
        <w:t>Salinity Patterns and Regional Variation</w:t>
      </w:r>
      <w:r>
        <w:t xml:space="preserve"> (3890)</w:t>
      </w:r>
    </w:p>
    <w:p>
      <w:pPr>
        <w:pStyle w:val="ListBullet"/>
      </w:pPr>
      <w:r>
        <w:t>Applies understanding of factors to real-world examples.</w:t>
      </w:r>
    </w:p>
    <w:p>
      <w:pPr>
        <w:pStyle w:val="ListNumber"/>
      </w:pPr>
      <w:r/>
      <w:r>
        <w:rPr>
          <w:b/>
        </w:rPr>
        <w:t>Ocean Chemistry and pH Changes (Linked to Salinity)</w:t>
      </w:r>
      <w:r>
        <w:t xml:space="preserve"> (3884)</w:t>
      </w:r>
    </w:p>
    <w:p>
      <w:pPr>
        <w:pStyle w:val="ListBullet"/>
      </w:pPr>
      <w:r>
        <w:t>Integrates salinity knowledge with broader chemical and environmental processes.</w:t>
      </w:r>
    </w:p>
    <w:p/>
    <w:p>
      <w:pPr>
        <w:pStyle w:val="Heading2"/>
      </w:pPr>
      <w:r>
        <w:t>Implicit Concepts and Prerequisites</w:t>
      </w:r>
    </w:p>
    <w:p/>
    <w:p>
      <w:pPr>
        <w:pStyle w:val="ListBullet"/>
      </w:pPr>
      <w:r>
        <w:t>Basic understanding of oceanographic terms (e.g., salinity, pH, ocean currents).</w:t>
      </w:r>
    </w:p>
    <w:p>
      <w:pPr>
        <w:pStyle w:val="ListBullet"/>
      </w:pPr>
      <w:r>
        <w:t>General knowledge of the hydrological cycle (evaporation, precipitation).</w:t>
      </w:r>
    </w:p>
    <w:p>
      <w:pPr>
        <w:pStyle w:val="ListBullet"/>
      </w:pPr>
      <w:r>
        <w:t>Familiarity with the concept of ocean currents and their influence on water properties.</w:t>
      </w:r>
    </w:p>
    <w:p>
      <w:pPr>
        <w:pStyle w:val="ListBullet"/>
      </w:pPr>
      <w:r>
        <w:t>Awareness of global environmental issues (e.g., global warming, CO₂ absorption).</w:t>
      </w:r>
    </w:p>
    <w:p>
      <w:pPr>
        <w:pStyle w:val="ListBullet"/>
      </w:pPr>
      <w:r>
        <w:t>Understanding of how chemical properties (acidity, alkalinity) relate to physical oceanography.</w:t>
      </w:r>
    </w:p>
    <w:p/>
    <w:p>
      <w:pPr>
        <w:pStyle w:val="Heading2"/>
      </w:pPr>
      <w:r>
        <w:t>Adjacent Subtopics (Potential Future Demand)</w:t>
      </w:r>
    </w:p>
    <w:p/>
    <w:p>
      <w:pPr>
        <w:pStyle w:val="ListBullet"/>
      </w:pPr>
      <w:r>
        <w:t>Vertical and horizontal distribution of salinity in world oceans.</w:t>
      </w:r>
    </w:p>
    <w:p>
      <w:pPr>
        <w:pStyle w:val="ListBullet"/>
      </w:pPr>
      <w:r>
        <w:t>Mechanisms of salinity measurement and units used.</w:t>
      </w:r>
    </w:p>
    <w:p>
      <w:pPr>
        <w:pStyle w:val="ListBullet"/>
      </w:pPr>
      <w:r>
        <w:t>Relationship between salinity and marine life or ecosystem health.</w:t>
      </w:r>
    </w:p>
    <w:p>
      <w:pPr>
        <w:pStyle w:val="ListBullet"/>
      </w:pPr>
      <w:r>
        <w:t>Impact of melting ice and freshwater influx on ocean salinity.</w:t>
      </w:r>
    </w:p>
    <w:p>
      <w:pPr>
        <w:pStyle w:val="ListBullet"/>
      </w:pPr>
      <w:r>
        <w:t>Interactions between salinity, temperature, and ocean density (thermohaline circulation).</w:t>
      </w:r>
    </w:p>
    <w:p>
      <w:pPr>
        <w:pStyle w:val="ListBullet"/>
      </w:pPr>
      <w:r>
        <w:t>Historical changes in ocean salinity and their climatic implications.</w:t>
      </w:r>
    </w:p>
    <w:p/>
    <w:p>
      <w:pPr>
        <w:pStyle w:val="Heading2"/>
      </w:pPr>
      <w:r>
        <w:t>Notes</w:t>
      </w:r>
    </w:p>
    <w:p/>
    <w:p>
      <w:pPr>
        <w:pStyle w:val="ListBullet"/>
      </w:pPr>
      <w:r>
        <w:t>The PYQ count is moderate (4 questions), allowing for identification of a few distinct subtopics but limiting the granularity of subdivision.</w:t>
      </w:r>
    </w:p>
    <w:p>
      <w:pPr>
        <w:pStyle w:val="ListBullet"/>
      </w:pPr>
      <w:r>
        <w:t>All subtopics are derived strictly from the given PYQs; no external headings or content have been introduced.</w:t>
      </w:r>
    </w:p>
    <w:p>
      <w:pPr>
        <w:pStyle w:val="ListBullet"/>
      </w:pPr>
      <w:r>
        <w:t>Each question is mapped to only one subtopic as per instructions.</w:t>
      </w:r>
    </w:p>
    <w:p>
      <w:pPr>
        <w:pStyle w:val="Heading2"/>
      </w:pPr>
      <w:r>
        <w:t>4. Temperature</w:t>
      </w:r>
    </w:p>
    <w:p>
      <w:r>
        <w:rPr>
          <w:i/>
        </w:rPr>
        <w:t>Tier: tier3 | Weightage: 0.606 | Total Qs: 0</w:t>
      </w:r>
    </w:p>
    <w:p>
      <w:pPr>
        <w:pStyle w:val="Heading1"/>
      </w:pPr>
      <w:r>
        <w:t>TopicDemandMap: Geography &gt; Oceanography &gt; Temperature</w:t>
      </w:r>
    </w:p>
    <w:p/>
    <w:p>
      <w:pPr>
        <w:pStyle w:val="Heading2"/>
      </w:pPr>
      <w:r>
        <w:t>Explicitly Tested Subtopics</w:t>
      </w:r>
    </w:p>
    <w:p/>
    <w:p>
      <w:pPr>
        <w:pStyle w:val="Heading3"/>
      </w:pPr>
      <w:r>
        <w:t>Factors Affecting Annual Range of Temperature: Land vs. Water</w:t>
      </w:r>
    </w:p>
    <w:p/>
    <w:p>
      <w:pPr>
        <w:pStyle w:val="ListBullet"/>
      </w:pPr>
      <w:r/>
      <w:r>
        <w:rPr>
          <w:b/>
        </w:rPr>
        <w:t>Evidence:</w:t>
      </w:r>
      <w:r>
        <w:t xml:space="preserve"> question_id 61</w:t>
      </w:r>
    </w:p>
    <w:p>
      <w:pPr>
        <w:pStyle w:val="ListBullet"/>
      </w:pPr>
      <w:r/>
      <w:r>
        <w:rPr>
          <w:b/>
        </w:rPr>
        <w:t>Description:</w:t>
      </w:r>
      <w:r>
        <w:t xml:space="preserve"> Assesses understanding of why the annual temperature range is higher in continental interiors compared to coastal areas, focusing on the thermal properties of land and water.</w:t>
      </w:r>
    </w:p>
    <w:p>
      <w:pPr>
        <w:pStyle w:val="ListBullet"/>
      </w:pPr>
      <w:r/>
      <w:r>
        <w:rPr>
          <w:b/>
        </w:rPr>
        <w:t>Type of Demand:</w:t>
      </w:r>
      <w:r/>
    </w:p>
    <w:p>
      <w:pPr>
        <w:pStyle w:val="ListBullet"/>
      </w:pPr>
      <w:r>
        <w:t>Conceptual understanding of differential heating and cooling of land and water</w:t>
      </w:r>
    </w:p>
    <w:p>
      <w:pPr>
        <w:pStyle w:val="ListBullet"/>
      </w:pPr>
      <w:r>
        <w:t>Ability to distinguish between relevant and irrelevant factors affecting temperature range</w:t>
      </w:r>
    </w:p>
    <w:p>
      <w:pPr>
        <w:pStyle w:val="ListBullet"/>
      </w:pPr>
      <w:r>
        <w:t>Application of basic physical geography principles to real-world patterns</w:t>
      </w:r>
    </w:p>
    <w:p/>
    <w:p>
      <w:pPr>
        <w:pStyle w:val="Heading2"/>
      </w:pPr>
      <w:r>
        <w:t>Logical Study Sequence</w:t>
      </w:r>
    </w:p>
    <w:p/>
    <w:p>
      <w:pPr>
        <w:pStyle w:val="ListNumber"/>
      </w:pPr>
      <w:r>
        <w:t>Factors Affecting Annual Range of Temperature: Land vs. Water</w:t>
      </w:r>
    </w:p>
    <w:p/>
    <w:p>
      <w:pPr>
        <w:pStyle w:val="Heading2"/>
      </w:pPr>
      <w:r>
        <w:t>Implicit Concepts / Prerequisites</w:t>
      </w:r>
    </w:p>
    <w:p/>
    <w:p>
      <w:pPr>
        <w:pStyle w:val="ListBullet"/>
      </w:pPr>
      <w:r>
        <w:t>Basic knowledge of heat capacity and thermal inertia of land versus water</w:t>
      </w:r>
    </w:p>
    <w:p>
      <w:pPr>
        <w:pStyle w:val="ListBullet"/>
      </w:pPr>
      <w:r>
        <w:t>Understanding of how proximity to large water bodies moderates climate</w:t>
      </w:r>
    </w:p>
    <w:p>
      <w:pPr>
        <w:pStyle w:val="ListBullet"/>
      </w:pPr>
      <w:r>
        <w:t>Familiarity with general climate patterns in continental interiors versus coastal regions</w:t>
      </w:r>
    </w:p>
    <w:p>
      <w:pPr>
        <w:pStyle w:val="ListBullet"/>
      </w:pPr>
      <w:r>
        <w:t>Ability to critically evaluate multiple-choice options for relevance</w:t>
      </w:r>
    </w:p>
    <w:p/>
    <w:p>
      <w:pPr>
        <w:pStyle w:val="Heading2"/>
      </w:pPr>
      <w:r>
        <w:t>Adjacent Subtopics (Potential Future Demand)</w:t>
      </w:r>
    </w:p>
    <w:p/>
    <w:p>
      <w:pPr>
        <w:pStyle w:val="ListBullet"/>
      </w:pPr>
      <w:r>
        <w:t>Oceanic influence on global temperature distribution</w:t>
      </w:r>
    </w:p>
    <w:p>
      <w:pPr>
        <w:pStyle w:val="ListBullet"/>
      </w:pPr>
      <w:r>
        <w:t>Mechanisms of heat transfer in oceans (currents, upwelling)</w:t>
      </w:r>
    </w:p>
    <w:p>
      <w:pPr>
        <w:pStyle w:val="ListBullet"/>
      </w:pPr>
      <w:r>
        <w:t>Seasonal variations in sea surface temperature</w:t>
      </w:r>
    </w:p>
    <w:p>
      <w:pPr>
        <w:pStyle w:val="ListBullet"/>
      </w:pPr>
      <w:r>
        <w:t>Effects of ocean temperature on atmospheric circulation and weather</w:t>
      </w:r>
    </w:p>
    <w:p>
      <w:pPr>
        <w:pStyle w:val="ListBullet"/>
      </w:pPr>
      <w:r>
        <w:t>Local and regional climate modification by oceanic phenomena (e.g., El Niño/La Niña)</w:t>
      </w:r>
    </w:p>
    <w:p/>
    <w:p>
      <w:pPr>
        <w:pStyle w:val="Heading2"/>
      </w:pPr>
      <w:r>
        <w:t>Notes</w:t>
      </w:r>
    </w:p>
    <w:p/>
    <w:p>
      <w:pPr>
        <w:pStyle w:val="ListBullet"/>
      </w:pPr>
      <w:r>
        <w:t>Only one PYQ is available for this topic, limiting the granularity of subtopic identification.</w:t>
      </w:r>
    </w:p>
    <w:p>
      <w:pPr>
        <w:pStyle w:val="ListBullet"/>
      </w:pPr>
      <w:r>
        <w:t>The current demand is primarily conceptual, focusing on the physical basis for temperature variation between land and sea.</w:t>
      </w:r>
    </w:p>
    <w:p>
      <w:pPr>
        <w:pStyle w:val="ListBullet"/>
      </w:pPr>
      <w:r>
        <w:t>Adjacent subtopics are suggested based on logical progression from the tested concept, not on direct PYQ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