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pStyle w:val="Heading1"/>
        <w:jc w:val="center"/>
      </w:pPr>
      <w:r>
        <w:t>Human Geopgraphy</w:t>
      </w:r>
    </w:p>
    <w:p>
      <w:pPr>
        <w:jc w:val="center"/>
      </w:pPr>
      <w:r>
        <w:t>Exam: UPSC CSE (Prelims)</w:t>
      </w:r>
    </w:p>
    <w:p>
      <w:r>
        <w:br w:type="page"/>
      </w:r>
    </w:p>
    <w:p>
      <w:pPr>
        <w:pStyle w:val="Heading2"/>
      </w:pPr>
      <w:r>
        <w:t>1. Population distribution and density</w:t>
      </w:r>
    </w:p>
    <w:p>
      <w:r>
        <w:rPr>
          <w:i/>
        </w:rPr>
        <w:t>Tier: tier2 | Weightage: 2.424 | Total Qs: 0</w:t>
      </w:r>
    </w:p>
    <w:p>
      <w:pPr>
        <w:pStyle w:val="Heading1"/>
      </w:pPr>
      <w:r>
        <w:t>TopicDemandMap: Population Distribution and Density (UPSC CSE Prelims PYQ Analysis)</w:t>
      </w:r>
    </w:p>
    <w:p/>
    <w:p>
      <w:pPr>
        <w:pStyle w:val="Heading2"/>
      </w:pPr>
      <w:r>
        <w:t>Explicitly Tested Subtopics</w:t>
      </w:r>
    </w:p>
    <w:p/>
    <w:p>
      <w:pPr>
        <w:pStyle w:val="Heading3"/>
      </w:pPr>
      <w:r>
        <w:t>1. Population Size, Growth, and Density (India and World)</w:t>
      </w:r>
    </w:p>
    <w:p>
      <w:pPr>
        <w:pStyle w:val="ListBullet"/>
      </w:pPr>
      <w:r/>
      <w:r>
        <w:rPr>
          <w:b/>
        </w:rPr>
        <w:t>Evidence:</w:t>
      </w:r>
      <w:r>
        <w:t xml:space="preserve"> 1223, 1327, 1456, 1458, 1587, 1591, 1862, 1863, 2111, 2294, 2310, 2387, 2394, 4352</w:t>
      </w:r>
    </w:p>
    <w:p>
      <w:pPr>
        <w:pStyle w:val="ListBullet"/>
      </w:pPr>
      <w:r/>
      <w:r>
        <w:rPr>
          <w:b/>
        </w:rPr>
        <w:t>Demand:</w:t>
      </w:r>
      <w:r/>
    </w:p>
    <w:p>
      <w:pPr>
        <w:pStyle w:val="ListBullet"/>
      </w:pPr>
      <w:r>
        <w:t>Identify states/countries/regions with highest or lowest population, density, or growth.</w:t>
      </w:r>
    </w:p>
    <w:p>
      <w:pPr>
        <w:pStyle w:val="ListBullet"/>
      </w:pPr>
      <w:r>
        <w:t>Compare population sizes, growth rates, and density across regions and over time.</w:t>
      </w:r>
    </w:p>
    <w:p>
      <w:pPr>
        <w:pStyle w:val="ListBullet"/>
      </w:pPr>
      <w:r>
        <w:t>Recognize census-based trends and decadal changes.</w:t>
      </w:r>
    </w:p>
    <w:p>
      <w:pPr>
        <w:pStyle w:val="ListBullet"/>
      </w:pPr>
      <w:r>
        <w:t>Understand basic census data interpretation.</w:t>
      </w:r>
    </w:p>
    <w:p/>
    <w:p>
      <w:pPr>
        <w:pStyle w:val="Heading3"/>
      </w:pPr>
      <w:r>
        <w:t>2. Factors Affecting Population Distribution and Density</w:t>
      </w:r>
    </w:p>
    <w:p>
      <w:pPr>
        <w:pStyle w:val="ListBullet"/>
      </w:pPr>
      <w:r/>
      <w:r>
        <w:rPr>
          <w:b/>
        </w:rPr>
        <w:t>Evidence:</w:t>
      </w:r>
      <w:r>
        <w:t xml:space="preserve"> 1220, 1330</w:t>
      </w:r>
    </w:p>
    <w:p>
      <w:pPr>
        <w:pStyle w:val="ListBullet"/>
      </w:pPr>
      <w:r/>
      <w:r>
        <w:rPr>
          <w:b/>
        </w:rPr>
        <w:t>Demand:</w:t>
      </w:r>
      <w:r/>
    </w:p>
    <w:p>
      <w:pPr>
        <w:pStyle w:val="ListBullet"/>
      </w:pPr>
      <w:r>
        <w:t>Analyze physical and human factors (e.g., river plains, agriculture) influencing population concentration.</w:t>
      </w:r>
    </w:p>
    <w:p>
      <w:pPr>
        <w:pStyle w:val="ListBullet"/>
      </w:pPr>
      <w:r>
        <w:t>Apply reasoning to explain why certain regions are densely populated.</w:t>
      </w:r>
    </w:p>
    <w:p/>
    <w:p>
      <w:pPr>
        <w:pStyle w:val="Heading3"/>
      </w:pPr>
      <w:r>
        <w:t>3. Urbanization and Megacities</w:t>
      </w:r>
    </w:p>
    <w:p>
      <w:pPr>
        <w:pStyle w:val="ListBullet"/>
      </w:pPr>
      <w:r/>
      <w:r>
        <w:rPr>
          <w:b/>
        </w:rPr>
        <w:t>Evidence:</w:t>
      </w:r>
      <w:r>
        <w:t xml:space="preserve"> 1221, 2299, 2540</w:t>
      </w:r>
    </w:p>
    <w:p>
      <w:pPr>
        <w:pStyle w:val="ListBullet"/>
      </w:pPr>
      <w:r/>
      <w:r>
        <w:rPr>
          <w:b/>
        </w:rPr>
        <w:t>Demand:</w:t>
      </w:r>
      <w:r/>
    </w:p>
    <w:p>
      <w:pPr>
        <w:pStyle w:val="ListBullet"/>
      </w:pPr>
      <w:r>
        <w:t>Identify criteria and features of megacities/million-plus cities.</w:t>
      </w:r>
    </w:p>
    <w:p>
      <w:pPr>
        <w:pStyle w:val="ListBullet"/>
      </w:pPr>
      <w:r>
        <w:t>Recognize patterns and rates of urbanization regionally and globally.</w:t>
      </w:r>
    </w:p>
    <w:p/>
    <w:p>
      <w:pPr>
        <w:pStyle w:val="Heading3"/>
      </w:pPr>
      <w:r>
        <w:t>4. Demographic Indicators and Concepts</w:t>
      </w:r>
    </w:p>
    <w:p>
      <w:pPr>
        <w:pStyle w:val="ListBullet"/>
      </w:pPr>
      <w:r/>
      <w:r>
        <w:rPr>
          <w:b/>
        </w:rPr>
        <w:t>Evidence:</w:t>
      </w:r>
      <w:r>
        <w:t xml:space="preserve"> 1219, 1466, 1589, 1989, 2268, 2289, 2295, 2422, 4350, 4358, 4361, 1182, 1118</w:t>
      </w:r>
    </w:p>
    <w:p>
      <w:pPr>
        <w:pStyle w:val="ListBullet"/>
      </w:pPr>
      <w:r/>
      <w:r>
        <w:rPr>
          <w:b/>
        </w:rPr>
        <w:t>Demand:</w:t>
      </w:r>
      <w:r/>
    </w:p>
    <w:p>
      <w:pPr>
        <w:pStyle w:val="ListBullet"/>
      </w:pPr>
      <w:r>
        <w:t>Define and interpret literacy rate, sex ratio, life expectancy, median age, infant mortality rate, total fertility rate, and natural population change.</w:t>
      </w:r>
    </w:p>
    <w:p>
      <w:pPr>
        <w:pStyle w:val="ListBullet"/>
      </w:pPr>
      <w:r>
        <w:t>Apply definitions to census or comparative data.</w:t>
      </w:r>
    </w:p>
    <w:p>
      <w:pPr>
        <w:pStyle w:val="ListBullet"/>
      </w:pPr>
      <w:r>
        <w:t>Understand population pyramid variables and demographic transition stages.</w:t>
      </w:r>
    </w:p>
    <w:p/>
    <w:p>
      <w:pPr>
        <w:pStyle w:val="Heading3"/>
      </w:pPr>
      <w:r>
        <w:t>5. Scheduled Castes, Scheduled Tribes, and Ethnic Groups</w:t>
      </w:r>
    </w:p>
    <w:p>
      <w:pPr>
        <w:pStyle w:val="ListBullet"/>
      </w:pPr>
      <w:r/>
      <w:r>
        <w:rPr>
          <w:b/>
        </w:rPr>
        <w:t>Evidence:</w:t>
      </w:r>
      <w:r>
        <w:t xml:space="preserve"> 1222, 1731, 1856, 1864, 74, 240, 4355, 4367, 4368, 4364</w:t>
      </w:r>
    </w:p>
    <w:p>
      <w:pPr>
        <w:pStyle w:val="ListBullet"/>
      </w:pPr>
      <w:r/>
      <w:r>
        <w:rPr>
          <w:b/>
        </w:rPr>
        <w:t>Demand:</w:t>
      </w:r>
      <w:r/>
    </w:p>
    <w:p>
      <w:pPr>
        <w:pStyle w:val="ListBullet"/>
      </w:pPr>
      <w:r>
        <w:t>Match tribes/ethnic groups to their regions or characteristics.</w:t>
      </w:r>
    </w:p>
    <w:p>
      <w:pPr>
        <w:pStyle w:val="ListBullet"/>
      </w:pPr>
      <w:r>
        <w:t>Identify states/UTs with highest/lowest SC/ST proportions.</w:t>
      </w:r>
    </w:p>
    <w:p>
      <w:pPr>
        <w:pStyle w:val="ListBullet"/>
      </w:pPr>
      <w:r>
        <w:t>Recognize occupational patterns and cultural features of groups.</w:t>
      </w:r>
    </w:p>
    <w:p/>
    <w:p>
      <w:pPr>
        <w:pStyle w:val="Heading3"/>
      </w:pPr>
      <w:r>
        <w:t>6. Linguistic Groups and Language Distribution</w:t>
      </w:r>
    </w:p>
    <w:p>
      <w:pPr>
        <w:pStyle w:val="ListBullet"/>
      </w:pPr>
      <w:r/>
      <w:r>
        <w:rPr>
          <w:b/>
        </w:rPr>
        <w:t>Evidence:</w:t>
      </w:r>
      <w:r>
        <w:t xml:space="preserve"> 1826, 4363</w:t>
      </w:r>
    </w:p>
    <w:p>
      <w:pPr>
        <w:pStyle w:val="ListBullet"/>
      </w:pPr>
      <w:r/>
      <w:r>
        <w:rPr>
          <w:b/>
        </w:rPr>
        <w:t>Demand:</w:t>
      </w:r>
      <w:r/>
    </w:p>
    <w:p>
      <w:pPr>
        <w:pStyle w:val="ListBullet"/>
      </w:pPr>
      <w:r>
        <w:t>Identify major linguistic groups in India and the world.</w:t>
      </w:r>
    </w:p>
    <w:p>
      <w:pPr>
        <w:pStyle w:val="ListBullet"/>
      </w:pPr>
      <w:r>
        <w:t>Sequence languages by number of speakers.</w:t>
      </w:r>
    </w:p>
    <w:p/>
    <w:p>
      <w:pPr>
        <w:pStyle w:val="Heading3"/>
      </w:pPr>
      <w:r>
        <w:t>7. Population Composition: Age, Sex, Rural/Urban, Working Population</w:t>
      </w:r>
    </w:p>
    <w:p>
      <w:pPr>
        <w:pStyle w:val="ListBullet"/>
      </w:pPr>
      <w:r/>
      <w:r>
        <w:rPr>
          <w:b/>
        </w:rPr>
        <w:t>Evidence:</w:t>
      </w:r>
      <w:r>
        <w:t xml:space="preserve"> 1988, 2295, 4351, 4361</w:t>
      </w:r>
    </w:p>
    <w:p>
      <w:pPr>
        <w:pStyle w:val="ListBullet"/>
      </w:pPr>
      <w:r/>
      <w:r>
        <w:rPr>
          <w:b/>
        </w:rPr>
        <w:t>Demand:</w:t>
      </w:r>
      <w:r/>
    </w:p>
    <w:p>
      <w:pPr>
        <w:pStyle w:val="ListBullet"/>
      </w:pPr>
      <w:r>
        <w:t>Interpret age structure, sex composition, rural-urban split, and occupational categories from census data.</w:t>
      </w:r>
    </w:p>
    <w:p>
      <w:pPr>
        <w:pStyle w:val="ListBullet"/>
      </w:pPr>
      <w:r>
        <w:t>Recognize variables used in population pyramids and census classification.</w:t>
      </w:r>
    </w:p>
    <w:p/>
    <w:p>
      <w:r>
        <w:t>---</w:t>
      </w:r>
    </w:p>
    <w:p/>
    <w:p>
      <w:pPr>
        <w:pStyle w:val="Heading2"/>
      </w:pPr>
      <w:r>
        <w:t>Logical Study Sequence</w:t>
      </w:r>
    </w:p>
    <w:p/>
    <w:p>
      <w:pPr>
        <w:pStyle w:val="ListNumber"/>
      </w:pPr>
      <w:r/>
      <w:r>
        <w:rPr>
          <w:b/>
        </w:rPr>
        <w:t>Demographic Indicators and Concepts</w:t>
      </w:r>
      <w:r>
        <w:t xml:space="preserve"> (definitions, census variables)</w:t>
      </w:r>
    </w:p>
    <w:p>
      <w:pPr>
        <w:pStyle w:val="ListNumber"/>
      </w:pPr>
      <w:r/>
      <w:r>
        <w:rPr>
          <w:b/>
        </w:rPr>
        <w:t>Population Size, Growth, and Density</w:t>
      </w:r>
      <w:r>
        <w:t xml:space="preserve"> (data, trends, comparisons)</w:t>
      </w:r>
    </w:p>
    <w:p>
      <w:pPr>
        <w:pStyle w:val="ListNumber"/>
      </w:pPr>
      <w:r/>
      <w:r>
        <w:rPr>
          <w:b/>
        </w:rPr>
        <w:t>Factors Affecting Population Distribution and Density</w:t>
      </w:r>
      <w:r/>
    </w:p>
    <w:p>
      <w:pPr>
        <w:pStyle w:val="ListNumber"/>
      </w:pPr>
      <w:r/>
      <w:r>
        <w:rPr>
          <w:b/>
        </w:rPr>
        <w:t>Population Composition: Age, Sex, Rural/Urban, Working Population</w:t>
      </w:r>
      <w:r/>
    </w:p>
    <w:p>
      <w:pPr>
        <w:pStyle w:val="ListNumber"/>
      </w:pPr>
      <w:r/>
      <w:r>
        <w:rPr>
          <w:b/>
        </w:rPr>
        <w:t>Urbanization and Megacities</w:t>
      </w:r>
      <w:r/>
    </w:p>
    <w:p>
      <w:pPr>
        <w:pStyle w:val="ListNumber"/>
      </w:pPr>
      <w:r/>
      <w:r>
        <w:rPr>
          <w:b/>
        </w:rPr>
        <w:t>Scheduled Castes, Scheduled Tribes, and Ethnic Groups</w:t>
      </w:r>
      <w:r/>
    </w:p>
    <w:p>
      <w:pPr>
        <w:pStyle w:val="ListNumber"/>
      </w:pPr>
      <w:r/>
      <w:r>
        <w:rPr>
          <w:b/>
        </w:rPr>
        <w:t>Linguistic Groups and Language Distribution</w:t>
      </w:r>
      <w:r/>
    </w:p>
    <w:p/>
    <w:p>
      <w:r>
        <w:t>---</w:t>
      </w:r>
    </w:p>
    <w:p/>
    <w:p>
      <w:pPr>
        <w:pStyle w:val="Heading2"/>
      </w:pPr>
      <w:r>
        <w:t>Implicit Concepts / Prerequisites</w:t>
      </w:r>
    </w:p>
    <w:p/>
    <w:p>
      <w:pPr>
        <w:pStyle w:val="ListBullet"/>
      </w:pPr>
      <w:r/>
      <w:r>
        <w:rPr>
          <w:b/>
        </w:rPr>
        <w:t>Basic Census Terminology:</w:t>
      </w:r>
      <w:r>
        <w:t xml:space="preserve"> Understanding of census years, decadal change, and population metrics.</w:t>
      </w:r>
    </w:p>
    <w:p>
      <w:pPr>
        <w:pStyle w:val="ListBullet"/>
      </w:pPr>
      <w:r/>
      <w:r>
        <w:rPr>
          <w:b/>
        </w:rPr>
        <w:t>Map Reading and Regional Location:</w:t>
      </w:r>
      <w:r>
        <w:t xml:space="preserve"> Ability to locate states, countries, and regions.</w:t>
      </w:r>
    </w:p>
    <w:p>
      <w:pPr>
        <w:pStyle w:val="ListBullet"/>
      </w:pPr>
      <w:r/>
      <w:r>
        <w:rPr>
          <w:b/>
        </w:rPr>
        <w:t>Data Interpretation:</w:t>
      </w:r>
      <w:r>
        <w:t xml:space="preserve"> Skills to analyze tabular, sequential, and comparative data.</w:t>
      </w:r>
    </w:p>
    <w:p>
      <w:pPr>
        <w:pStyle w:val="ListBullet"/>
      </w:pPr>
      <w:r/>
      <w:r>
        <w:rPr>
          <w:b/>
        </w:rPr>
        <w:t>Socio-economic Correlates:</w:t>
      </w:r>
      <w:r>
        <w:t xml:space="preserve"> Awareness of how literacy, fertility, mortality, and urbanization interact.</w:t>
      </w:r>
    </w:p>
    <w:p>
      <w:pPr>
        <w:pStyle w:val="ListBullet"/>
      </w:pPr>
      <w:r/>
      <w:r>
        <w:rPr>
          <w:b/>
        </w:rPr>
        <w:t>Demographic Transition Model:</w:t>
      </w:r>
      <w:r>
        <w:t xml:space="preserve"> Conceptual understanding of population growth stages.</w:t>
      </w:r>
    </w:p>
    <w:p>
      <w:pPr>
        <w:pStyle w:val="ListBullet"/>
      </w:pPr>
      <w:r/>
      <w:r>
        <w:rPr>
          <w:b/>
        </w:rPr>
        <w:t>Classification Skills:</w:t>
      </w:r>
      <w:r>
        <w:t xml:space="preserve"> Ability to categorize population by occupation, age, sex, and other census variables.</w:t>
      </w:r>
    </w:p>
    <w:p/>
    <w:p>
      <w:r>
        <w:t>---</w:t>
      </w:r>
    </w:p>
    <w:p/>
    <w:p>
      <w:pPr>
        <w:pStyle w:val="Heading2"/>
      </w:pPr>
      <w:r>
        <w:t>Adjacent Subtopics (Potential Future Demand)</w:t>
      </w:r>
    </w:p>
    <w:p/>
    <w:p>
      <w:pPr>
        <w:pStyle w:val="ListBullet"/>
      </w:pPr>
      <w:r/>
      <w:r>
        <w:rPr>
          <w:b/>
        </w:rPr>
        <w:t>Migration Patterns:</w:t>
      </w:r>
      <w:r>
        <w:t xml:space="preserve"> Internal and international migration, push-pull factors.</w:t>
      </w:r>
    </w:p>
    <w:p>
      <w:pPr>
        <w:pStyle w:val="ListBullet"/>
      </w:pPr>
      <w:r/>
      <w:r>
        <w:rPr>
          <w:b/>
        </w:rPr>
        <w:t>Population Policies:</w:t>
      </w:r>
      <w:r>
        <w:t xml:space="preserve"> Government initiatives on population control, incentives, and their impact.</w:t>
      </w:r>
    </w:p>
    <w:p>
      <w:pPr>
        <w:pStyle w:val="ListBullet"/>
      </w:pPr>
      <w:r/>
      <w:r>
        <w:rPr>
          <w:b/>
        </w:rPr>
        <w:t>Urban-Rural Migration and Consequences:</w:t>
      </w:r>
      <w:r>
        <w:t xml:space="preserve"> Socio-economic and environmental effects.</w:t>
      </w:r>
    </w:p>
    <w:p>
      <w:pPr>
        <w:pStyle w:val="ListBullet"/>
      </w:pPr>
      <w:r/>
      <w:r>
        <w:rPr>
          <w:b/>
        </w:rPr>
        <w:t>Population Projections:</w:t>
      </w:r>
      <w:r>
        <w:t xml:space="preserve"> Future trends and their implications.</w:t>
      </w:r>
    </w:p>
    <w:p>
      <w:pPr>
        <w:pStyle w:val="ListBullet"/>
      </w:pPr>
      <w:r/>
      <w:r>
        <w:rPr>
          <w:b/>
        </w:rPr>
        <w:t>Population and Environment:</w:t>
      </w:r>
      <w:r>
        <w:t xml:space="preserve"> Carrying capacity, resource pressure, and sustainability.</w:t>
      </w:r>
    </w:p>
    <w:p>
      <w:pPr>
        <w:pStyle w:val="ListBullet"/>
      </w:pPr>
      <w:r/>
      <w:r>
        <w:rPr>
          <w:b/>
        </w:rPr>
        <w:t>Spatial Analysis Tools:</w:t>
      </w:r>
      <w:r>
        <w:t xml:space="preserve"> Use of GIS and mapping for population studies.</w:t>
      </w:r>
    </w:p>
    <w:p>
      <w:pPr>
        <w:pStyle w:val="ListBullet"/>
      </w:pPr>
      <w:r/>
      <w:r>
        <w:rPr>
          <w:b/>
        </w:rPr>
        <w:t>Detailed Age Structure Analysis:</w:t>
      </w:r>
      <w:r>
        <w:t xml:space="preserve"> Dependency ratios, working-age population, and aging.</w:t>
      </w:r>
    </w:p>
    <w:p>
      <w:pPr>
        <w:pStyle w:val="ListBullet"/>
      </w:pPr>
      <w:r/>
      <w:r>
        <w:rPr>
          <w:b/>
        </w:rPr>
        <w:t>Health and Population:</w:t>
      </w:r>
      <w:r>
        <w:t xml:space="preserve"> Linkages between population indicators and public health outcomes.</w:t>
      </w:r>
    </w:p>
    <w:p/>
    <w:p>
      <w:r>
        <w:t>---</w:t>
      </w:r>
    </w:p>
    <w:p/>
    <w:p>
      <w:pPr>
        <w:pStyle w:val="Heading2"/>
      </w:pPr>
      <w:r>
        <w:t>Notes</w:t>
      </w:r>
    </w:p>
    <w:p/>
    <w:p>
      <w:pPr>
        <w:pStyle w:val="ListBullet"/>
      </w:pPr>
      <w:r>
        <w:t>The subtopics are strictly derived from the provided PYQs; no external headings or textbook structures are imported.</w:t>
      </w:r>
    </w:p>
    <w:p>
      <w:pPr>
        <w:pStyle w:val="ListBullet"/>
      </w:pPr>
      <w:r>
        <w:t>Some subtopics (e.g., migration, projections) are not directly tested but are logical extensions based on the pattern of questions.</w:t>
      </w:r>
    </w:p>
    <w:p>
      <w:pPr>
        <w:pStyle w:val="ListBullet"/>
      </w:pPr>
      <w:r>
        <w:t>PYQs span both India-specific and global contexts, requiring comparative and analytical skills.</w:t>
      </w:r>
    </w:p>
    <w:p>
      <w:pPr>
        <w:pStyle w:val="ListBullet"/>
      </w:pPr>
      <w:r>
        <w:t>The map is comprehensive due to the large number of PYQs, but some micro-areas (e.g., detailed migration) remain underrepresented.</w:t>
      </w:r>
    </w:p>
    <w:p>
      <w:pPr>
        <w:pStyle w:val="ListBullet"/>
      </w:pPr>
      <w:r>
        <w:t>Overlap between demographic indicators and composition is managed by keeping subtopic boundaries clear and evidence exclusive.</w:t>
      </w:r>
    </w:p>
    <w:p>
      <w:pPr>
        <w:pStyle w:val="Heading2"/>
      </w:pPr>
      <w:r>
        <w:t>2. Mineral, Energy and Resources</w:t>
      </w:r>
    </w:p>
    <w:p>
      <w:r>
        <w:rPr>
          <w:i/>
        </w:rPr>
        <w:t>Tier: tier1 | Weightage: 7.273 | Total Qs: 0</w:t>
      </w:r>
    </w:p>
    <w:p>
      <w:pPr>
        <w:pStyle w:val="Heading1"/>
      </w:pPr>
      <w:r>
        <w:t>TopicDemandMap: Geography &gt; Human Geography &gt; Mineral, Energy and Resources</w:t>
      </w:r>
    </w:p>
    <w:p/>
    <w:p>
      <w:pPr>
        <w:pStyle w:val="Heading2"/>
      </w:pPr>
      <w:r>
        <w:t>Explicit Subtopics Tested (with Evidence)</w:t>
      </w:r>
    </w:p>
    <w:p/>
    <w:p>
      <w:pPr>
        <w:pStyle w:val="Heading3"/>
      </w:pPr>
      <w:r>
        <w:t>1. Classification and Types of Minerals and Resources</w:t>
      </w:r>
    </w:p>
    <w:p>
      <w:pPr>
        <w:pStyle w:val="ListBullet"/>
      </w:pPr>
      <w:r/>
      <w:r>
        <w:rPr>
          <w:b/>
        </w:rPr>
        <w:t>Evidence:</w:t>
      </w:r>
      <w:r>
        <w:t xml:space="preserve"> 753, 4362</w:t>
      </w:r>
    </w:p>
    <w:p>
      <w:pPr>
        <w:pStyle w:val="ListBullet"/>
      </w:pPr>
      <w:r/>
      <w:r>
        <w:rPr>
          <w:b/>
        </w:rPr>
        <w:t>Demand:</w:t>
      </w:r>
      <w:r>
        <w:t xml:space="preserve"> Distinguishing between major and minor minerals; understanding of renewable vs. exhaustible resources.</w:t>
      </w:r>
    </w:p>
    <w:p/>
    <w:p>
      <w:pPr>
        <w:pStyle w:val="Heading3"/>
      </w:pPr>
      <w:r>
        <w:t>2. Distribution and Location of Mineral Resources (India and World)</w:t>
      </w:r>
    </w:p>
    <w:p>
      <w:pPr>
        <w:pStyle w:val="ListBullet"/>
      </w:pPr>
      <w:r/>
      <w:r>
        <w:rPr>
          <w:b/>
        </w:rPr>
        <w:t>Evidence:</w:t>
      </w:r>
      <w:r>
        <w:t xml:space="preserve"> 4260, 1225, 1741, 2006, 2124, 2244, 2252, 2521, 528, 4348, 1037, 1038</w:t>
      </w:r>
    </w:p>
    <w:p>
      <w:pPr>
        <w:pStyle w:val="ListBullet"/>
      </w:pPr>
      <w:r/>
      <w:r>
        <w:rPr>
          <w:b/>
        </w:rPr>
        <w:t>Demand:</w:t>
      </w:r>
      <w:r>
        <w:t xml:space="preserve"> Knowledge of key mineral deposits and their locations in India and globally; matching minerals to states/countries/mines.</w:t>
      </w:r>
    </w:p>
    <w:p/>
    <w:p>
      <w:pPr>
        <w:pStyle w:val="Heading3"/>
      </w:pPr>
      <w:r>
        <w:t>3. Mineral Characteristics and Uses</w:t>
      </w:r>
    </w:p>
    <w:p>
      <w:pPr>
        <w:pStyle w:val="ListBullet"/>
      </w:pPr>
      <w:r/>
      <w:r>
        <w:rPr>
          <w:b/>
        </w:rPr>
        <w:t>Evidence:</w:t>
      </w:r>
      <w:r>
        <w:t xml:space="preserve"> 62, 2794, 929, 1037</w:t>
      </w:r>
    </w:p>
    <w:p>
      <w:pPr>
        <w:pStyle w:val="ListBullet"/>
      </w:pPr>
      <w:r/>
      <w:r>
        <w:rPr>
          <w:b/>
        </w:rPr>
        <w:t>Demand:</w:t>
      </w:r>
      <w:r>
        <w:t xml:space="preserve"> Understanding physical/chemical properties, industrial uses, and strategic importance of minerals (e.g., rare earths, coal, monazite, ilmenite).</w:t>
      </w:r>
    </w:p>
    <w:p/>
    <w:p>
      <w:pPr>
        <w:pStyle w:val="Heading3"/>
      </w:pPr>
      <w:r>
        <w:t>4. Energy Resources: Types, Distribution, and Extraction</w:t>
      </w:r>
    </w:p>
    <w:p>
      <w:pPr>
        <w:pStyle w:val="ListBullet"/>
      </w:pPr>
      <w:r/>
      <w:r>
        <w:rPr>
          <w:b/>
        </w:rPr>
        <w:t>Evidence:</w:t>
      </w:r>
      <w:r>
        <w:t xml:space="preserve"> 1902, 64, 239, 400, 4359</w:t>
      </w:r>
    </w:p>
    <w:p>
      <w:pPr>
        <w:pStyle w:val="ListBullet"/>
      </w:pPr>
      <w:r/>
      <w:r>
        <w:rPr>
          <w:b/>
        </w:rPr>
        <w:t>Demand:</w:t>
      </w:r>
      <w:r>
        <w:t xml:space="preserve"> Types of energy resources (conventional and non-conventional), their occurrence, extraction methods, and application in power generation.</w:t>
      </w:r>
    </w:p>
    <w:p/>
    <w:p>
      <w:pPr>
        <w:pStyle w:val="Heading3"/>
      </w:pPr>
      <w:r>
        <w:t>5. Legal and Administrative Aspects of Mineral/Energy Resource Management</w:t>
      </w:r>
    </w:p>
    <w:p>
      <w:pPr>
        <w:pStyle w:val="ListBullet"/>
      </w:pPr>
      <w:r/>
      <w:r>
        <w:rPr>
          <w:b/>
        </w:rPr>
        <w:t>Evidence:</w:t>
      </w:r>
      <w:r>
        <w:t xml:space="preserve"> 528, 613, 929</w:t>
      </w:r>
    </w:p>
    <w:p>
      <w:pPr>
        <w:pStyle w:val="ListBullet"/>
      </w:pPr>
      <w:r/>
      <w:r>
        <w:rPr>
          <w:b/>
        </w:rPr>
        <w:t>Demand:</w:t>
      </w:r>
      <w:r>
        <w:t xml:space="preserve"> Awareness of legal powers (state vs. central), rules for mining/mineral management, and regulatory frameworks.</w:t>
      </w:r>
    </w:p>
    <w:p/>
    <w:p>
      <w:pPr>
        <w:pStyle w:val="Heading3"/>
      </w:pPr>
      <w:r>
        <w:t>6. Physical and Environmental Conditions Affecting Resource Formation/Extraction</w:t>
      </w:r>
    </w:p>
    <w:p>
      <w:pPr>
        <w:pStyle w:val="ListBullet"/>
      </w:pPr>
      <w:r/>
      <w:r>
        <w:rPr>
          <w:b/>
        </w:rPr>
        <w:t>Evidence:</w:t>
      </w:r>
      <w:r>
        <w:t xml:space="preserve"> 4378, 4374, 4354</w:t>
      </w:r>
    </w:p>
    <w:p>
      <w:pPr>
        <w:pStyle w:val="ListBullet"/>
      </w:pPr>
      <w:r/>
      <w:r>
        <w:rPr>
          <w:b/>
        </w:rPr>
        <w:t>Demand:</w:t>
      </w:r>
      <w:r>
        <w:t xml:space="preserve"> Understanding of geographic, climatic, and geological factors influencing mineral/energy resource formation, extraction, and related phenomena (e.g., salt production, coral reefs).</w:t>
      </w:r>
    </w:p>
    <w:p/>
    <w:p>
      <w:pPr>
        <w:pStyle w:val="Heading3"/>
      </w:pPr>
      <w:r>
        <w:t>7. Water as a Resource: Distribution and Availability</w:t>
      </w:r>
    </w:p>
    <w:p>
      <w:pPr>
        <w:pStyle w:val="ListBullet"/>
      </w:pPr>
      <w:r/>
      <w:r>
        <w:rPr>
          <w:b/>
        </w:rPr>
        <w:t>Evidence:</w:t>
      </w:r>
      <w:r>
        <w:t xml:space="preserve"> 2544, 17, 4362</w:t>
      </w:r>
    </w:p>
    <w:p>
      <w:pPr>
        <w:pStyle w:val="ListBullet"/>
      </w:pPr>
      <w:r/>
      <w:r>
        <w:rPr>
          <w:b/>
        </w:rPr>
        <w:t>Demand:</w:t>
      </w:r>
      <w:r>
        <w:t xml:space="preserve"> Quantitative and qualitative aspects of water resources, global and Indian context, and their classification as a resource.</w:t>
      </w:r>
    </w:p>
    <w:p/>
    <w:p>
      <w:pPr>
        <w:pStyle w:val="Heading3"/>
      </w:pPr>
      <w:r>
        <w:t>8. Strategic and Economic Importance of Minerals/Energy Resources</w:t>
      </w:r>
    </w:p>
    <w:p>
      <w:pPr>
        <w:pStyle w:val="ListBullet"/>
      </w:pPr>
      <w:r/>
      <w:r>
        <w:rPr>
          <w:b/>
        </w:rPr>
        <w:t>Evidence:</w:t>
      </w:r>
      <w:r>
        <w:t xml:space="preserve"> 4259, 2377, 2393, 1067</w:t>
      </w:r>
    </w:p>
    <w:p>
      <w:pPr>
        <w:pStyle w:val="ListBullet"/>
      </w:pPr>
      <w:r/>
      <w:r>
        <w:rPr>
          <w:b/>
        </w:rPr>
        <w:t>Demand:</w:t>
      </w:r>
      <w:r>
        <w:t xml:space="preserve"> Global significance, reserves, and economic roles of key minerals (e.g., copper, uranium, thorium, gold).</w:t>
      </w:r>
    </w:p>
    <w:p/>
    <w:p>
      <w:r>
        <w:t>---</w:t>
      </w:r>
    </w:p>
    <w:p/>
    <w:p>
      <w:pPr>
        <w:pStyle w:val="Heading2"/>
      </w:pPr>
      <w:r>
        <w:t>Logical Study Sequence</w:t>
      </w:r>
    </w:p>
    <w:p/>
    <w:p>
      <w:pPr>
        <w:pStyle w:val="ListNumber"/>
      </w:pPr>
      <w:r/>
      <w:r>
        <w:rPr>
          <w:b/>
        </w:rPr>
        <w:t>Classification and Types of Minerals and Resources</w:t>
      </w:r>
      <w:r/>
    </w:p>
    <w:p>
      <w:pPr>
        <w:pStyle w:val="ListNumber"/>
      </w:pPr>
      <w:r/>
      <w:r>
        <w:rPr>
          <w:b/>
        </w:rPr>
        <w:t>Distribution and Location of Mineral Resources (India and World)</w:t>
      </w:r>
      <w:r/>
    </w:p>
    <w:p>
      <w:pPr>
        <w:pStyle w:val="ListNumber"/>
      </w:pPr>
      <w:r/>
      <w:r>
        <w:rPr>
          <w:b/>
        </w:rPr>
        <w:t>Mineral Characteristics and Uses</w:t>
      </w:r>
      <w:r/>
    </w:p>
    <w:p>
      <w:pPr>
        <w:pStyle w:val="ListNumber"/>
      </w:pPr>
      <w:r/>
      <w:r>
        <w:rPr>
          <w:b/>
        </w:rPr>
        <w:t>Energy Resources: Types, Distribution, and Extraction</w:t>
      </w:r>
      <w:r/>
    </w:p>
    <w:p>
      <w:pPr>
        <w:pStyle w:val="ListNumber"/>
      </w:pPr>
      <w:r/>
      <w:r>
        <w:rPr>
          <w:b/>
        </w:rPr>
        <w:t>Water as a Resource: Distribution and Availability</w:t>
      </w:r>
      <w:r/>
    </w:p>
    <w:p>
      <w:pPr>
        <w:pStyle w:val="ListNumber"/>
      </w:pPr>
      <w:r/>
      <w:r>
        <w:rPr>
          <w:b/>
        </w:rPr>
        <w:t>Physical and Environmental Conditions Affecting Resource Formation/Extraction</w:t>
      </w:r>
      <w:r/>
    </w:p>
    <w:p>
      <w:pPr>
        <w:pStyle w:val="ListNumber"/>
      </w:pPr>
      <w:r/>
      <w:r>
        <w:rPr>
          <w:b/>
        </w:rPr>
        <w:t>Legal and Administrative Aspects of Mineral/Energy Resource Management</w:t>
      </w:r>
      <w:r/>
    </w:p>
    <w:p>
      <w:pPr>
        <w:pStyle w:val="ListNumber"/>
      </w:pPr>
      <w:r/>
      <w:r>
        <w:rPr>
          <w:b/>
        </w:rPr>
        <w:t>Strategic and Economic Importance of Minerals/Energy Resources</w:t>
      </w:r>
      <w:r/>
    </w:p>
    <w:p/>
    <w:p>
      <w:r>
        <w:t>---</w:t>
      </w:r>
    </w:p>
    <w:p/>
    <w:p>
      <w:pPr>
        <w:pStyle w:val="Heading2"/>
      </w:pPr>
      <w:r>
        <w:t>Implicit Concepts / Prerequisites</w:t>
      </w:r>
    </w:p>
    <w:p/>
    <w:p>
      <w:pPr>
        <w:pStyle w:val="ListBullet"/>
      </w:pPr>
      <w:r>
        <w:t>Basic physical geography (geological formations, rock types, physiographic divisions)</w:t>
      </w:r>
    </w:p>
    <w:p>
      <w:pPr>
        <w:pStyle w:val="ListBullet"/>
      </w:pPr>
      <w:r>
        <w:t>Map reading and spatial association skills</w:t>
      </w:r>
    </w:p>
    <w:p>
      <w:pPr>
        <w:pStyle w:val="ListBullet"/>
      </w:pPr>
      <w:r>
        <w:t>Understanding of resource cycles (e.g., water cycle, mineral formation)</w:t>
      </w:r>
    </w:p>
    <w:p>
      <w:pPr>
        <w:pStyle w:val="ListBullet"/>
      </w:pPr>
      <w:r>
        <w:t>Fundamentals of energy conversion and power generation</w:t>
      </w:r>
    </w:p>
    <w:p>
      <w:pPr>
        <w:pStyle w:val="ListBullet"/>
      </w:pPr>
      <w:r>
        <w:t>Awareness of Indian administrative structure (Centre vs. State powers)</w:t>
      </w:r>
    </w:p>
    <w:p>
      <w:pPr>
        <w:pStyle w:val="ListBullet"/>
      </w:pPr>
      <w:r>
        <w:t>General knowledge of global geography (continents, major countries)</w:t>
      </w:r>
    </w:p>
    <w:p/>
    <w:p>
      <w:r>
        <w:t>---</w:t>
      </w:r>
    </w:p>
    <w:p/>
    <w:p>
      <w:pPr>
        <w:pStyle w:val="Heading2"/>
      </w:pPr>
      <w:r>
        <w:t>Adjacent Subtopics (Potential Future Demand)</w:t>
      </w:r>
    </w:p>
    <w:p/>
    <w:p>
      <w:pPr>
        <w:pStyle w:val="ListBullet"/>
      </w:pPr>
      <w:r>
        <w:t>Environmental impacts of mining and energy extraction (pollution, land degradation)</w:t>
      </w:r>
    </w:p>
    <w:p>
      <w:pPr>
        <w:pStyle w:val="ListBullet"/>
      </w:pPr>
      <w:r>
        <w:t>Sustainable mining practices and resource conservation</w:t>
      </w:r>
    </w:p>
    <w:p>
      <w:pPr>
        <w:pStyle w:val="ListBullet"/>
      </w:pPr>
      <w:r>
        <w:t>Technological advancements in mineral extraction and processing</w:t>
      </w:r>
    </w:p>
    <w:p>
      <w:pPr>
        <w:pStyle w:val="ListBullet"/>
      </w:pPr>
      <w:r>
        <w:t>Policy frameworks for renewable energy promotion</w:t>
      </w:r>
    </w:p>
    <w:p>
      <w:pPr>
        <w:pStyle w:val="ListBullet"/>
      </w:pPr>
      <w:r>
        <w:t>International treaties and agreements on resource sharing</w:t>
      </w:r>
    </w:p>
    <w:p>
      <w:pPr>
        <w:pStyle w:val="ListBullet"/>
      </w:pPr>
      <w:r>
        <w:t>Socio-economic impacts of resource distribution (tribal displacement, regional development)</w:t>
      </w:r>
    </w:p>
    <w:p>
      <w:pPr>
        <w:pStyle w:val="ListBullet"/>
      </w:pPr>
      <w:r>
        <w:t>Critical minerals for future technologies (e.g., lithium, rare earths in electronics)</w:t>
      </w:r>
    </w:p>
    <w:p/>
    <w:p>
      <w:r>
        <w:t>---</w:t>
      </w:r>
    </w:p>
    <w:p/>
    <w:p>
      <w:pPr>
        <w:pStyle w:val="Heading2"/>
      </w:pPr>
      <w:r>
        <w:t>Notes</w:t>
      </w:r>
    </w:p>
    <w:p/>
    <w:p>
      <w:pPr>
        <w:pStyle w:val="ListBullet"/>
      </w:pPr>
      <w:r>
        <w:t>The subtopic boundaries are based strictly on recurring patterns in the provided PYQs.</w:t>
      </w:r>
    </w:p>
    <w:p>
      <w:pPr>
        <w:pStyle w:val="ListBullet"/>
      </w:pPr>
      <w:r>
        <w:t>Some questions overlap in demand (e.g., legal and distribution aspects), but each question is mapped to only one subtopic as per instructions.</w:t>
      </w:r>
    </w:p>
    <w:p>
      <w:pPr>
        <w:pStyle w:val="ListBullet"/>
      </w:pPr>
      <w:r>
        <w:t>The map reflects a broad and evolving pattern of UPSC demand, with increasing focus on strategic, legal, and environmental aspects in recent years.</w:t>
      </w:r>
    </w:p>
    <w:p>
      <w:pPr>
        <w:pStyle w:val="ListBullet"/>
      </w:pPr>
      <w:r>
        <w:t>Water as a resource is included due to its repeated appearance in the context of resource geography, though it sometimes overlaps with other environmental topics.</w:t>
      </w:r>
    </w:p>
    <w:p>
      <w:pPr>
        <w:pStyle w:val="ListBullet"/>
      </w:pPr>
      <w:r>
        <w:t>If a subtopic appears underrepresented, it is due to the constraints of the available PYQ sample.</w:t>
      </w:r>
    </w:p>
    <w:p>
      <w:pPr>
        <w:pStyle w:val="Heading2"/>
      </w:pPr>
      <w:r>
        <w:t>3. Agriculture</w:t>
      </w:r>
    </w:p>
    <w:p>
      <w:r>
        <w:rPr>
          <w:i/>
        </w:rPr>
        <w:t>Tier: tier1 | Weightage: 8.485 | Total Qs: 0</w:t>
      </w:r>
    </w:p>
    <w:p>
      <w:pPr>
        <w:pStyle w:val="Heading1"/>
      </w:pPr>
      <w:r>
        <w:t>TopicDemandMap: Geography &gt; Human Geography &gt; Agriculture</w:t>
      </w:r>
    </w:p>
    <w:p/>
    <w:p>
      <w:pPr>
        <w:pStyle w:val="Heading2"/>
      </w:pPr>
      <w:r>
        <w:t>Explicit Subtopics Tested</w:t>
      </w:r>
    </w:p>
    <w:p/>
    <w:p>
      <w:pPr>
        <w:pStyle w:val="Heading3"/>
      </w:pPr>
      <w:r>
        <w:t>1. Major Crop Types and Their Classification</w:t>
      </w:r>
    </w:p>
    <w:p>
      <w:pPr>
        <w:pStyle w:val="ListBullet"/>
      </w:pPr>
      <w:r/>
      <w:r>
        <w:rPr>
          <w:b/>
        </w:rPr>
        <w:t>Evidence:</w:t>
      </w:r>
      <w:r>
        <w:t xml:space="preserve"> 1737, 65, 2755, 767, 624</w:t>
      </w:r>
    </w:p>
    <w:p>
      <w:pPr>
        <w:pStyle w:val="ListBullet"/>
      </w:pPr>
      <w:r/>
      <w:r>
        <w:rPr>
          <w:b/>
        </w:rPr>
        <w:t>Demand:</w:t>
      </w:r>
      <w:r>
        <w:t xml:space="preserve"> Identification of Kharif/Rabi crops, rainfed vs irrigated crops, and their seasonal patterns. Requires knowledge of crop cycles, dominant crop types, and their distribution in India.</w:t>
      </w:r>
    </w:p>
    <w:p/>
    <w:p>
      <w:pPr>
        <w:pStyle w:val="Heading3"/>
      </w:pPr>
      <w:r>
        <w:t>2. Crop Production Patterns and Leading States/Regions</w:t>
      </w:r>
    </w:p>
    <w:p>
      <w:pPr>
        <w:pStyle w:val="ListBullet"/>
      </w:pPr>
      <w:r/>
      <w:r>
        <w:rPr>
          <w:b/>
        </w:rPr>
        <w:t>Evidence:</w:t>
      </w:r>
      <w:r>
        <w:t xml:space="preserve"> 1227, 1228, 2706, 624, 270, 2272, 1464</w:t>
      </w:r>
    </w:p>
    <w:p>
      <w:pPr>
        <w:pStyle w:val="ListBullet"/>
      </w:pPr>
      <w:r/>
      <w:r>
        <w:rPr>
          <w:b/>
        </w:rPr>
        <w:t>Demand:</w:t>
      </w:r>
      <w:r>
        <w:t xml:space="preserve"> State-wise and regional dominance in crop production, area/yield statistics, and matching regions with major crops. Tests awareness of spatial patterns and trends in Indian agriculture.</w:t>
      </w:r>
    </w:p>
    <w:p/>
    <w:p>
      <w:pPr>
        <w:pStyle w:val="Heading3"/>
      </w:pPr>
      <w:r>
        <w:t>3. Crop Varieties and Characteristics</w:t>
      </w:r>
    </w:p>
    <w:p>
      <w:pPr>
        <w:pStyle w:val="ListBullet"/>
      </w:pPr>
      <w:r/>
      <w:r>
        <w:rPr>
          <w:b/>
        </w:rPr>
        <w:t>Evidence:</w:t>
      </w:r>
      <w:r>
        <w:t xml:space="preserve"> 1465, 1597, 768, 2494</w:t>
      </w:r>
    </w:p>
    <w:p>
      <w:pPr>
        <w:pStyle w:val="ListBullet"/>
      </w:pPr>
      <w:r/>
      <w:r>
        <w:rPr>
          <w:b/>
        </w:rPr>
        <w:t>Demand:</w:t>
      </w:r>
      <w:r>
        <w:t xml:space="preserve"> Recognition of high-yielding or hybrid varieties, their parent crops, and specific crop requirements (climate, soil, etc.). Also includes understanding of seed replacement and its constraints.</w:t>
      </w:r>
    </w:p>
    <w:p/>
    <w:p>
      <w:pPr>
        <w:pStyle w:val="Heading3"/>
      </w:pPr>
      <w:r>
        <w:t>4. Agricultural Land Use and Land Classification</w:t>
      </w:r>
    </w:p>
    <w:p>
      <w:pPr>
        <w:pStyle w:val="ListBullet"/>
      </w:pPr>
      <w:r/>
      <w:r>
        <w:rPr>
          <w:b/>
        </w:rPr>
        <w:t>Evidence:</w:t>
      </w:r>
      <w:r>
        <w:t xml:space="preserve"> 2591, 1035</w:t>
      </w:r>
    </w:p>
    <w:p>
      <w:pPr>
        <w:pStyle w:val="ListBullet"/>
      </w:pPr>
      <w:r/>
      <w:r>
        <w:rPr>
          <w:b/>
        </w:rPr>
        <w:t>Demand:</w:t>
      </w:r>
      <w:r>
        <w:t xml:space="preserve"> Knowledge of land use categories (net sown area, forests, wastelands), arable land statistics, and comparative productivity/irrigation data (India vs other countries).</w:t>
      </w:r>
    </w:p>
    <w:p/>
    <w:p>
      <w:pPr>
        <w:pStyle w:val="Heading3"/>
      </w:pPr>
      <w:r>
        <w:t>5. Agricultural Practices and Systems</w:t>
      </w:r>
    </w:p>
    <w:p>
      <w:pPr>
        <w:pStyle w:val="ListBullet"/>
      </w:pPr>
      <w:r/>
      <w:r>
        <w:rPr>
          <w:b/>
        </w:rPr>
        <w:t>Evidence:</w:t>
      </w:r>
      <w:r>
        <w:t xml:space="preserve"> 2750, 923</w:t>
      </w:r>
    </w:p>
    <w:p>
      <w:pPr>
        <w:pStyle w:val="ListBullet"/>
      </w:pPr>
      <w:r/>
      <w:r>
        <w:rPr>
          <w:b/>
        </w:rPr>
        <w:t>Demand:</w:t>
      </w:r>
      <w:r>
        <w:t xml:space="preserve"> Understanding of farming systems (e.g., mixed farming, System of Rice Intensification), their features, and their impact on inputs and outputs (e.g., water, seed, methane emissions).</w:t>
      </w:r>
    </w:p>
    <w:p/>
    <w:p>
      <w:pPr>
        <w:pStyle w:val="Heading3"/>
      </w:pPr>
      <w:r>
        <w:t>6. Irrigation Methods and Water Use Efficiency</w:t>
      </w:r>
    </w:p>
    <w:p>
      <w:pPr>
        <w:pStyle w:val="ListBullet"/>
      </w:pPr>
      <w:r/>
      <w:r>
        <w:rPr>
          <w:b/>
        </w:rPr>
        <w:t>Evidence:</w:t>
      </w:r>
      <w:r>
        <w:t xml:space="preserve"> 2666, 310, 858</w:t>
      </w:r>
    </w:p>
    <w:p>
      <w:pPr>
        <w:pStyle w:val="ListBullet"/>
      </w:pPr>
      <w:r/>
      <w:r>
        <w:rPr>
          <w:b/>
        </w:rPr>
        <w:t>Demand:</w:t>
      </w:r>
      <w:r>
        <w:t xml:space="preserve"> Features and benefits of micro-irrigation and drip irrigation, water efficiency of different crops, and impacts on soil and crop yield.</w:t>
      </w:r>
    </w:p>
    <w:p/>
    <w:p>
      <w:pPr>
        <w:pStyle w:val="Heading3"/>
      </w:pPr>
      <w:r>
        <w:t>7. Climatic and Soil Requirements for Crops</w:t>
      </w:r>
    </w:p>
    <w:p>
      <w:pPr>
        <w:pStyle w:val="ListBullet"/>
      </w:pPr>
      <w:r/>
      <w:r>
        <w:rPr>
          <w:b/>
        </w:rPr>
        <w:t>Evidence:</w:t>
      </w:r>
      <w:r>
        <w:t xml:space="preserve"> 1605, 2494, 2679, 768, 2114, 2701</w:t>
      </w:r>
    </w:p>
    <w:p>
      <w:pPr>
        <w:pStyle w:val="ListBullet"/>
      </w:pPr>
      <w:r/>
      <w:r>
        <w:rPr>
          <w:b/>
        </w:rPr>
        <w:t>Demand:</w:t>
      </w:r>
      <w:r>
        <w:t xml:space="preserve"> Matching crops to suitable climatic zones and soil types, understanding rainfall and temperature needs, and recognizing region-crop suitability.</w:t>
      </w:r>
    </w:p>
    <w:p/>
    <w:p>
      <w:pPr>
        <w:pStyle w:val="Heading3"/>
      </w:pPr>
      <w:r>
        <w:t>8. Agricultural Inputs and Soil Management</w:t>
      </w:r>
    </w:p>
    <w:p>
      <w:pPr>
        <w:pStyle w:val="ListBullet"/>
      </w:pPr>
      <w:r/>
      <w:r>
        <w:rPr>
          <w:b/>
        </w:rPr>
        <w:t>Evidence:</w:t>
      </w:r>
      <w:r>
        <w:t xml:space="preserve"> 423, 295</w:t>
      </w:r>
    </w:p>
    <w:p>
      <w:pPr>
        <w:pStyle w:val="ListBullet"/>
      </w:pPr>
      <w:r/>
      <w:r>
        <w:rPr>
          <w:b/>
        </w:rPr>
        <w:t>Demand:</w:t>
      </w:r>
      <w:r>
        <w:t xml:space="preserve"> Purpose and impact of soil health initiatives, fertilizer use, and seed quality constraints. Focus on sustainable input management.</w:t>
      </w:r>
    </w:p>
    <w:p/>
    <w:p>
      <w:pPr>
        <w:pStyle w:val="Heading3"/>
      </w:pPr>
      <w:r>
        <w:t>9. Agricultural Commodities and Trade (National and International)</w:t>
      </w:r>
    </w:p>
    <w:p>
      <w:pPr>
        <w:pStyle w:val="ListBullet"/>
      </w:pPr>
      <w:r/>
      <w:r>
        <w:rPr>
          <w:b/>
        </w:rPr>
        <w:t>Evidence:</w:t>
      </w:r>
      <w:r>
        <w:t xml:space="preserve"> 1140, 1143, 1156, 1866</w:t>
      </w:r>
    </w:p>
    <w:p>
      <w:pPr>
        <w:pStyle w:val="ListBullet"/>
      </w:pPr>
      <w:r/>
      <w:r>
        <w:rPr>
          <w:b/>
        </w:rPr>
        <w:t>Demand:</w:t>
      </w:r>
      <w:r>
        <w:t xml:space="preserve"> India's role in global agricultural councils, export/import regulations, major global producers, and trade-related legalities (e.g., GM food import laws).</w:t>
      </w:r>
    </w:p>
    <w:p/>
    <w:p>
      <w:pPr>
        <w:pStyle w:val="Heading3"/>
      </w:pPr>
      <w:r>
        <w:t>10. Cash Crops, Plantation Crops, and Special Commodities</w:t>
      </w:r>
    </w:p>
    <w:p>
      <w:pPr>
        <w:pStyle w:val="ListBullet"/>
      </w:pPr>
      <w:r/>
      <w:r>
        <w:rPr>
          <w:b/>
        </w:rPr>
        <w:t>Evidence:</w:t>
      </w:r>
      <w:r>
        <w:t xml:space="preserve"> 2114, 2494, 1156, 2371</w:t>
      </w:r>
    </w:p>
    <w:p>
      <w:pPr>
        <w:pStyle w:val="ListBullet"/>
      </w:pPr>
      <w:r/>
      <w:r>
        <w:rPr>
          <w:b/>
        </w:rPr>
        <w:t>Demand:</w:t>
      </w:r>
      <w:r>
        <w:t xml:space="preserve"> Identification and characteristics of plantation and cash crops (tea, coffee, cocoa, silk), their global and Indian context, and associated communities.</w:t>
      </w:r>
    </w:p>
    <w:p/>
    <w:p>
      <w:pPr>
        <w:pStyle w:val="Heading3"/>
      </w:pPr>
      <w:r>
        <w:t>11. Socio-Economic and Community Aspects of Agriculture</w:t>
      </w:r>
    </w:p>
    <w:p>
      <w:pPr>
        <w:pStyle w:val="ListBullet"/>
      </w:pPr>
      <w:r/>
      <w:r>
        <w:rPr>
          <w:b/>
        </w:rPr>
        <w:t>Evidence:</w:t>
      </w:r>
      <w:r>
        <w:t xml:space="preserve"> 2371</w:t>
      </w:r>
    </w:p>
    <w:p>
      <w:pPr>
        <w:pStyle w:val="ListBullet"/>
      </w:pPr>
      <w:r/>
      <w:r>
        <w:rPr>
          <w:b/>
        </w:rPr>
        <w:t>Demand:</w:t>
      </w:r>
      <w:r>
        <w:t xml:space="preserve"> Knowledge of traditional agricultural communities and their roles in specific agricultural activities.</w:t>
      </w:r>
    </w:p>
    <w:p/>
    <w:p>
      <w:r>
        <w:t>---</w:t>
      </w:r>
    </w:p>
    <w:p/>
    <w:p>
      <w:pPr>
        <w:pStyle w:val="Heading2"/>
      </w:pPr>
      <w:r>
        <w:t>Logical Study Sequence</w:t>
      </w:r>
    </w:p>
    <w:p/>
    <w:p>
      <w:pPr>
        <w:pStyle w:val="ListNumber"/>
      </w:pPr>
      <w:r/>
      <w:r>
        <w:rPr>
          <w:b/>
        </w:rPr>
        <w:t>Major Crop Types and Their Classification</w:t>
      </w:r>
      <w:r/>
    </w:p>
    <w:p>
      <w:pPr>
        <w:pStyle w:val="ListNumber"/>
      </w:pPr>
      <w:r/>
      <w:r>
        <w:rPr>
          <w:b/>
        </w:rPr>
        <w:t>Crop Production Patterns and Leading States/Regions</w:t>
      </w:r>
      <w:r/>
    </w:p>
    <w:p>
      <w:pPr>
        <w:pStyle w:val="ListNumber"/>
      </w:pPr>
      <w:r/>
      <w:r>
        <w:rPr>
          <w:b/>
        </w:rPr>
        <w:t>Climatic and Soil Requirements for Crops</w:t>
      </w:r>
      <w:r/>
    </w:p>
    <w:p>
      <w:pPr>
        <w:pStyle w:val="ListNumber"/>
      </w:pPr>
      <w:r/>
      <w:r>
        <w:rPr>
          <w:b/>
        </w:rPr>
        <w:t>Crop Varieties and Characteristics</w:t>
      </w:r>
      <w:r/>
    </w:p>
    <w:p>
      <w:pPr>
        <w:pStyle w:val="ListNumber"/>
      </w:pPr>
      <w:r/>
      <w:r>
        <w:rPr>
          <w:b/>
        </w:rPr>
        <w:t>Agricultural Land Use and Land Classification</w:t>
      </w:r>
      <w:r/>
    </w:p>
    <w:p>
      <w:pPr>
        <w:pStyle w:val="ListNumber"/>
      </w:pPr>
      <w:r/>
      <w:r>
        <w:rPr>
          <w:b/>
        </w:rPr>
        <w:t>Agricultural Practices and Systems</w:t>
      </w:r>
      <w:r/>
    </w:p>
    <w:p>
      <w:pPr>
        <w:pStyle w:val="ListNumber"/>
      </w:pPr>
      <w:r/>
      <w:r>
        <w:rPr>
          <w:b/>
        </w:rPr>
        <w:t>Irrigation Methods and Water Use Efficiency</w:t>
      </w:r>
      <w:r/>
    </w:p>
    <w:p>
      <w:pPr>
        <w:pStyle w:val="ListNumber"/>
      </w:pPr>
      <w:r/>
      <w:r>
        <w:rPr>
          <w:b/>
        </w:rPr>
        <w:t>Agricultural Inputs and Soil Management</w:t>
      </w:r>
      <w:r/>
    </w:p>
    <w:p>
      <w:pPr>
        <w:pStyle w:val="ListNumber"/>
      </w:pPr>
      <w:r/>
      <w:r>
        <w:rPr>
          <w:b/>
        </w:rPr>
        <w:t>Cash Crops, Plantation Crops, and Special Commodities</w:t>
      </w:r>
      <w:r/>
    </w:p>
    <w:p>
      <w:pPr>
        <w:pStyle w:val="ListNumber"/>
      </w:pPr>
      <w:r/>
      <w:r>
        <w:rPr>
          <w:b/>
        </w:rPr>
        <w:t>Agricultural Commodities and Trade (National and International)</w:t>
      </w:r>
      <w:r/>
    </w:p>
    <w:p>
      <w:pPr>
        <w:pStyle w:val="ListNumber"/>
      </w:pPr>
      <w:r/>
      <w:r>
        <w:rPr>
          <w:b/>
        </w:rPr>
        <w:t>Socio-Economic and Community Aspects of Agriculture</w:t>
      </w:r>
      <w:r/>
    </w:p>
    <w:p/>
    <w:p>
      <w:r>
        <w:t>---</w:t>
      </w:r>
    </w:p>
    <w:p/>
    <w:p>
      <w:pPr>
        <w:pStyle w:val="Heading2"/>
      </w:pPr>
      <w:r>
        <w:t>Implicit Concepts and Prerequisites</w:t>
      </w:r>
    </w:p>
    <w:p/>
    <w:p>
      <w:pPr>
        <w:pStyle w:val="ListBullet"/>
      </w:pPr>
      <w:r/>
      <w:r>
        <w:rPr>
          <w:b/>
        </w:rPr>
        <w:t>Basic physical geography:</w:t>
      </w:r>
      <w:r>
        <w:t xml:space="preserve"> Understanding of Indian climate zones, rainfall patterns, and soil types.</w:t>
      </w:r>
    </w:p>
    <w:p>
      <w:pPr>
        <w:pStyle w:val="ListBullet"/>
      </w:pPr>
      <w:r/>
      <w:r>
        <w:rPr>
          <w:b/>
        </w:rPr>
        <w:t>Map reading:</w:t>
      </w:r>
      <w:r>
        <w:t xml:space="preserve"> Ability to locate states/regions and match them with crops.</w:t>
      </w:r>
    </w:p>
    <w:p>
      <w:pPr>
        <w:pStyle w:val="ListBullet"/>
      </w:pPr>
      <w:r/>
      <w:r>
        <w:rPr>
          <w:b/>
        </w:rPr>
        <w:t>Statistical reasoning:</w:t>
      </w:r>
      <w:r>
        <w:t xml:space="preserve"> Interpreting area/yield/production data, trends, and comparative statistics.</w:t>
      </w:r>
    </w:p>
    <w:p>
      <w:pPr>
        <w:pStyle w:val="ListBullet"/>
      </w:pPr>
      <w:r/>
      <w:r>
        <w:rPr>
          <w:b/>
        </w:rPr>
        <w:t>Agricultural terminology:</w:t>
      </w:r>
      <w:r>
        <w:t xml:space="preserve"> Familiarity with terms like kharif/rabi, gross cropped area, arable land, etc.</w:t>
      </w:r>
    </w:p>
    <w:p>
      <w:pPr>
        <w:pStyle w:val="ListBullet"/>
      </w:pPr>
      <w:r/>
      <w:r>
        <w:rPr>
          <w:b/>
        </w:rPr>
        <w:t>Policy and institutional awareness:</w:t>
      </w:r>
      <w:r>
        <w:t xml:space="preserve"> Knowledge of government schemes, trade bodies, and regulatory frameworks.</w:t>
      </w:r>
    </w:p>
    <w:p>
      <w:pPr>
        <w:pStyle w:val="ListBullet"/>
      </w:pPr>
      <w:r/>
      <w:r>
        <w:rPr>
          <w:b/>
        </w:rPr>
        <w:t>Environmental impacts:</w:t>
      </w:r>
      <w:r>
        <w:t xml:space="preserve"> Awareness of sustainability, water use, and ecological consequences of agricultural practices.</w:t>
      </w:r>
    </w:p>
    <w:p/>
    <w:p>
      <w:r>
        <w:t>---</w:t>
      </w:r>
    </w:p>
    <w:p/>
    <w:p>
      <w:pPr>
        <w:pStyle w:val="Heading2"/>
      </w:pPr>
      <w:r>
        <w:t>Adjacent Subtopics (Potential Future Demand)</w:t>
      </w:r>
    </w:p>
    <w:p/>
    <w:p>
      <w:pPr>
        <w:pStyle w:val="ListBullet"/>
      </w:pPr>
      <w:r/>
      <w:r>
        <w:rPr>
          <w:b/>
        </w:rPr>
        <w:t>Agro-climatic zoning and crop planning:</w:t>
      </w:r>
      <w:r>
        <w:t xml:space="preserve"> Deeper integration of climate and crop choice.</w:t>
      </w:r>
    </w:p>
    <w:p>
      <w:pPr>
        <w:pStyle w:val="ListBullet"/>
      </w:pPr>
      <w:r/>
      <w:r>
        <w:rPr>
          <w:b/>
        </w:rPr>
        <w:t>Impact of climate change on agriculture:</w:t>
      </w:r>
      <w:r>
        <w:t xml:space="preserve"> Vulnerability, adaptation, and mitigation strategies.</w:t>
      </w:r>
    </w:p>
    <w:p>
      <w:pPr>
        <w:pStyle w:val="ListBullet"/>
      </w:pPr>
      <w:r/>
      <w:r>
        <w:rPr>
          <w:b/>
        </w:rPr>
        <w:t>Organic and sustainable farming practices:</w:t>
      </w:r>
      <w:r>
        <w:t xml:space="preserve"> Beyond input management, towards holistic sustainability.</w:t>
      </w:r>
    </w:p>
    <w:p>
      <w:pPr>
        <w:pStyle w:val="ListBullet"/>
      </w:pPr>
      <w:r/>
      <w:r>
        <w:rPr>
          <w:b/>
        </w:rPr>
        <w:t>Post-harvest management and value addition:</w:t>
      </w:r>
      <w:r>
        <w:t xml:space="preserve"> Storage, processing, and supply chain aspects.</w:t>
      </w:r>
    </w:p>
    <w:p>
      <w:pPr>
        <w:pStyle w:val="ListBullet"/>
      </w:pPr>
      <w:r/>
      <w:r>
        <w:rPr>
          <w:b/>
        </w:rPr>
        <w:t>Agricultural credit, insurance, and rural livelihoods:</w:t>
      </w:r>
      <w:r>
        <w:t xml:space="preserve"> Socio-economic safety nets and their impact on agriculture.</w:t>
      </w:r>
    </w:p>
    <w:p>
      <w:pPr>
        <w:pStyle w:val="ListBullet"/>
      </w:pPr>
      <w:r/>
      <w:r>
        <w:rPr>
          <w:b/>
        </w:rPr>
        <w:t>Technological interventions:</w:t>
      </w:r>
      <w:r>
        <w:t xml:space="preserve"> Precision farming, remote sensing, and digital agriculture.</w:t>
      </w:r>
    </w:p>
    <w:p>
      <w:pPr>
        <w:pStyle w:val="ListBullet"/>
      </w:pPr>
      <w:r/>
      <w:r>
        <w:rPr>
          <w:b/>
        </w:rPr>
        <w:t>Agroforestry and integrated farming systems:</w:t>
      </w:r>
      <w:r>
        <w:t xml:space="preserve"> Diversification and ecological approaches.</w:t>
      </w:r>
    </w:p>
    <w:p/>
    <w:p>
      <w:r>
        <w:t>---</w:t>
      </w:r>
    </w:p>
    <w:p/>
    <w:p>
      <w:pPr>
        <w:pStyle w:val="Heading2"/>
      </w:pPr>
      <w:r>
        <w:t>Notes</w:t>
      </w:r>
    </w:p>
    <w:p/>
    <w:p>
      <w:pPr>
        <w:pStyle w:val="ListBullet"/>
      </w:pPr>
      <w:r>
        <w:t>The subtopic structure above is strictly derived from the patterns and content of the provided PYQs.</w:t>
      </w:r>
    </w:p>
    <w:p>
      <w:pPr>
        <w:pStyle w:val="ListBullet"/>
      </w:pPr>
      <w:r>
        <w:t>Some subtopics (e.g., socio-economic aspects) have limited representation, reflecting the exam's primary focus on crop types, production patterns, and technical aspects.</w:t>
      </w:r>
    </w:p>
    <w:p>
      <w:pPr>
        <w:pStyle w:val="ListBullet"/>
      </w:pPr>
      <w:r>
        <w:t>Where PYQ evidence is thin, subtopics are kept broad to avoid over-fragmentation.</w:t>
      </w:r>
    </w:p>
    <w:p>
      <w:pPr>
        <w:pStyle w:val="ListBullet"/>
      </w:pPr>
      <w:r>
        <w:t>Adjacent subtopics are suggested based on logical progression from tested areas, not on external syllabus content.</w:t>
      </w:r>
    </w:p>
    <w:p>
      <w:pPr>
        <w:pStyle w:val="Heading2"/>
      </w:pPr>
      <w:r>
        <w:t>4. Industries</w:t>
      </w:r>
    </w:p>
    <w:p>
      <w:r>
        <w:rPr>
          <w:i/>
        </w:rPr>
        <w:t>Tier: tier2 | Weightage: 2.424 | Total Qs: 0</w:t>
      </w:r>
    </w:p>
    <w:p>
      <w:pPr>
        <w:pStyle w:val="Heading1"/>
      </w:pPr>
      <w:r>
        <w:t>TopicDemandMap: Geography &gt; Human Geography &gt; Industries</w:t>
      </w:r>
    </w:p>
    <w:p/>
    <w:p>
      <w:pPr>
        <w:pStyle w:val="Heading2"/>
      </w:pPr>
      <w:r>
        <w:t>Explicit Subtopics Tested</w:t>
      </w:r>
    </w:p>
    <w:p/>
    <w:p>
      <w:pPr>
        <w:pStyle w:val="Heading3"/>
      </w:pPr>
      <w:r>
        <w:t>1. Industrial Location Factors</w:t>
      </w:r>
    </w:p>
    <w:p>
      <w:pPr>
        <w:pStyle w:val="ListBullet"/>
      </w:pPr>
      <w:r/>
      <w:r>
        <w:rPr>
          <w:b/>
        </w:rPr>
        <w:t>Evidence:</w:t>
      </w:r>
      <w:r>
        <w:t xml:space="preserve"> [1472, 2543]</w:t>
      </w:r>
    </w:p>
    <w:p>
      <w:pPr>
        <w:pStyle w:val="ListBullet"/>
      </w:pPr>
      <w:r/>
      <w:r>
        <w:rPr>
          <w:b/>
        </w:rPr>
        <w:t>Demand:</w:t>
      </w:r>
      <w:r>
        <w:t xml:space="preserve"> Tests understanding of why industries are located in specific places (e.g., proximity to raw materials, power, skilled labor). Requires application of locational theory and ability to evaluate multiple factors.</w:t>
      </w:r>
    </w:p>
    <w:p/>
    <w:p>
      <w:pPr>
        <w:pStyle w:val="Heading3"/>
      </w:pPr>
      <w:r>
        <w:t>2. Major Industries and Their Distribution (India)</w:t>
      </w:r>
    </w:p>
    <w:p>
      <w:pPr>
        <w:pStyle w:val="ListBullet"/>
      </w:pPr>
      <w:r/>
      <w:r>
        <w:rPr>
          <w:b/>
        </w:rPr>
        <w:t>Evidence:</w:t>
      </w:r>
      <w:r>
        <w:t xml:space="preserve"> [1276, 2122, 4377, 4375, 4376, 159, 4379, 1606, 1878, 1879, 1880, 1954, 2275, 2345, 963]</w:t>
      </w:r>
    </w:p>
    <w:p>
      <w:pPr>
        <w:pStyle w:val="ListBullet"/>
      </w:pPr>
      <w:r/>
      <w:r>
        <w:rPr>
          <w:b/>
        </w:rPr>
        <w:t>Demand:</w:t>
      </w:r>
      <w:r>
        <w:t xml:space="preserve"> Requires knowledge of the locations, states, and characteristics of major industries (steel, aluminium, sugar, tea, oil refineries, power plants, chemical, paper, aircraft, etc.). Tests recall and mapping of industry to location/product/state, and sometimes reasoning about why such patterns exist.</w:t>
      </w:r>
    </w:p>
    <w:p/>
    <w:p>
      <w:pPr>
        <w:pStyle w:val="Heading3"/>
      </w:pPr>
      <w:r>
        <w:t>3. Power Generation and Energy Industries</w:t>
      </w:r>
    </w:p>
    <w:p>
      <w:pPr>
        <w:pStyle w:val="ListBullet"/>
      </w:pPr>
      <w:r/>
      <w:r>
        <w:rPr>
          <w:b/>
        </w:rPr>
        <w:t>Evidence:</w:t>
      </w:r>
      <w:r>
        <w:t xml:space="preserve"> [1273, 1334, 1746, 1878, 1879, 1880, 1954, 2002, 1077]</w:t>
      </w:r>
    </w:p>
    <w:p>
      <w:pPr>
        <w:pStyle w:val="ListBullet"/>
      </w:pPr>
      <w:r/>
      <w:r>
        <w:rPr>
          <w:b/>
        </w:rPr>
        <w:t>Demand:</w:t>
      </w:r>
      <w:r>
        <w:t xml:space="preserve"> Tests awareness of types of power plants (thermal, hydro, nuclear, wind, gas), their feedstocks, their locations, and their share in power generation. Also includes matching plants to states and understanding sectoral composition.</w:t>
      </w:r>
    </w:p>
    <w:p/>
    <w:p>
      <w:pPr>
        <w:pStyle w:val="Heading3"/>
      </w:pPr>
      <w:r>
        <w:t>4. Industrial Boards, Authorities, and Headquarters</w:t>
      </w:r>
    </w:p>
    <w:p>
      <w:pPr>
        <w:pStyle w:val="ListBullet"/>
      </w:pPr>
      <w:r/>
      <w:r>
        <w:rPr>
          <w:b/>
        </w:rPr>
        <w:t>Evidence:</w:t>
      </w:r>
      <w:r>
        <w:t xml:space="preserve"> [2345, 2004]</w:t>
      </w:r>
    </w:p>
    <w:p>
      <w:pPr>
        <w:pStyle w:val="ListBullet"/>
      </w:pPr>
      <w:r/>
      <w:r>
        <w:rPr>
          <w:b/>
        </w:rPr>
        <w:t>Demand:</w:t>
      </w:r>
      <w:r>
        <w:t xml:space="preserve"> Tests factual recall of the headquarters of commodity boards (Coffee, Tea, Rubber, Tobacco) and handicraft centers, requiring rote memorization and mapping.</w:t>
      </w:r>
    </w:p>
    <w:p/>
    <w:p>
      <w:pPr>
        <w:pStyle w:val="Heading3"/>
      </w:pPr>
      <w:r>
        <w:t>5. Ports, Shipyards, and Transport Infrastructure</w:t>
      </w:r>
    </w:p>
    <w:p>
      <w:pPr>
        <w:pStyle w:val="ListBullet"/>
      </w:pPr>
      <w:r/>
      <w:r>
        <w:rPr>
          <w:b/>
        </w:rPr>
        <w:t>Evidence:</w:t>
      </w:r>
      <w:r>
        <w:t xml:space="preserve"> [1230, 1592, 2357, 1992]</w:t>
      </w:r>
    </w:p>
    <w:p>
      <w:pPr>
        <w:pStyle w:val="ListBullet"/>
      </w:pPr>
      <w:r/>
      <w:r>
        <w:rPr>
          <w:b/>
        </w:rPr>
        <w:t>Demand:</w:t>
      </w:r>
      <w:r>
        <w:t xml:space="preserve"> Tests knowledge of major and non-major ports, shipyards, and transport infrastructure (railway zones), including their locations and significance to industry.</w:t>
      </w:r>
    </w:p>
    <w:p/>
    <w:p>
      <w:pPr>
        <w:pStyle w:val="Heading3"/>
      </w:pPr>
      <w:r>
        <w:t>6. Industrial Classification and Urban Functions</w:t>
      </w:r>
    </w:p>
    <w:p>
      <w:pPr>
        <w:pStyle w:val="ListBullet"/>
      </w:pPr>
      <w:r/>
      <w:r>
        <w:rPr>
          <w:b/>
        </w:rPr>
        <w:t>Evidence:</w:t>
      </w:r>
      <w:r>
        <w:t xml:space="preserve"> [4366]</w:t>
      </w:r>
    </w:p>
    <w:p>
      <w:pPr>
        <w:pStyle w:val="ListBullet"/>
      </w:pPr>
      <w:r/>
      <w:r>
        <w:rPr>
          <w:b/>
        </w:rPr>
        <w:t>Demand:</w:t>
      </w:r>
      <w:r>
        <w:t xml:space="preserve"> Tests the ability to classify towns/cities by their dominant economic function (industrial, mining, transport, garrison), requiring conceptual understanding and examples.</w:t>
      </w:r>
    </w:p>
    <w:p/>
    <w:p>
      <w:pPr>
        <w:pStyle w:val="Heading3"/>
      </w:pPr>
      <w:r>
        <w:t>7. International Industrial Geography</w:t>
      </w:r>
    </w:p>
    <w:p>
      <w:pPr>
        <w:pStyle w:val="ListBullet"/>
      </w:pPr>
      <w:r/>
      <w:r>
        <w:rPr>
          <w:b/>
        </w:rPr>
        <w:t>Evidence:</w:t>
      </w:r>
      <w:r>
        <w:t xml:space="preserve"> [4369, 4365, 968]</w:t>
      </w:r>
    </w:p>
    <w:p>
      <w:pPr>
        <w:pStyle w:val="ListBullet"/>
      </w:pPr>
      <w:r/>
      <w:r>
        <w:rPr>
          <w:b/>
        </w:rPr>
        <w:t>Demand:</w:t>
      </w:r>
      <w:r>
        <w:t xml:space="preserve"> Tests knowledge of major industrial regions/cities globally, their specializations, and economic trends (e.g., Vietnam's manufacturing growth). Requires both factual recall and ability to connect economic trends to industrial geography.</w:t>
      </w:r>
    </w:p>
    <w:p/>
    <w:p>
      <w:r>
        <w:t>---</w:t>
      </w:r>
    </w:p>
    <w:p/>
    <w:p>
      <w:pPr>
        <w:pStyle w:val="Heading2"/>
      </w:pPr>
      <w:r>
        <w:t>Logical Study Sequence</w:t>
      </w:r>
    </w:p>
    <w:p/>
    <w:p>
      <w:pPr>
        <w:pStyle w:val="ListNumber"/>
      </w:pPr>
      <w:r/>
      <w:r>
        <w:rPr>
          <w:b/>
        </w:rPr>
        <w:t>Industrial Location Factors</w:t>
      </w:r>
      <w:r/>
    </w:p>
    <w:p>
      <w:r>
        <w:t xml:space="preserve">   (Foundation for understanding why industries are where they are)</w:t>
      </w:r>
    </w:p>
    <w:p>
      <w:pPr>
        <w:pStyle w:val="ListNumber"/>
      </w:pPr>
      <w:r/>
      <w:r>
        <w:rPr>
          <w:b/>
        </w:rPr>
        <w:t>Major Industries and Their Distribution (India)</w:t>
      </w:r>
      <w:r/>
    </w:p>
    <w:p>
      <w:r>
        <w:t xml:space="preserve">   (Builds on location factors; focuses on Indian context)</w:t>
      </w:r>
    </w:p>
    <w:p>
      <w:pPr>
        <w:pStyle w:val="ListNumber"/>
      </w:pPr>
      <w:r/>
      <w:r>
        <w:rPr>
          <w:b/>
        </w:rPr>
        <w:t>Power Generation and Energy Industries</w:t>
      </w:r>
      <w:r/>
    </w:p>
    <w:p>
      <w:r>
        <w:t xml:space="preserve">   (A major industrial sector; overlaps with distribution)</w:t>
      </w:r>
    </w:p>
    <w:p>
      <w:pPr>
        <w:pStyle w:val="ListNumber"/>
      </w:pPr>
      <w:r/>
      <w:r>
        <w:rPr>
          <w:b/>
        </w:rPr>
        <w:t>Industrial Boards, Authorities, and Headquarters</w:t>
      </w:r>
      <w:r/>
    </w:p>
    <w:p>
      <w:r>
        <w:t xml:space="preserve">   (Adds organizational/administrative layer)</w:t>
      </w:r>
    </w:p>
    <w:p>
      <w:pPr>
        <w:pStyle w:val="ListNumber"/>
      </w:pPr>
      <w:r/>
      <w:r>
        <w:rPr>
          <w:b/>
        </w:rPr>
        <w:t>Ports, Shipyards, and Transport Infrastructure</w:t>
      </w:r>
      <w:r/>
    </w:p>
    <w:p>
      <w:r>
        <w:t xml:space="preserve">   (Supports industrial distribution/logistics)</w:t>
      </w:r>
    </w:p>
    <w:p>
      <w:pPr>
        <w:pStyle w:val="ListNumber"/>
      </w:pPr>
      <w:r/>
      <w:r>
        <w:rPr>
          <w:b/>
        </w:rPr>
        <w:t>Industrial Classification and Urban Functions</w:t>
      </w:r>
      <w:r/>
    </w:p>
    <w:p>
      <w:r>
        <w:t xml:space="preserve">   (Connects industry to urban geography)</w:t>
      </w:r>
    </w:p>
    <w:p>
      <w:pPr>
        <w:pStyle w:val="ListNumber"/>
      </w:pPr>
      <w:r/>
      <w:r>
        <w:rPr>
          <w:b/>
        </w:rPr>
        <w:t>International Industrial Geography</w:t>
      </w:r>
      <w:r/>
    </w:p>
    <w:p>
      <w:r>
        <w:t xml:space="preserve">   (Advanced: comparative/global perspective)</w:t>
      </w:r>
    </w:p>
    <w:p/>
    <w:p>
      <w:r>
        <w:t>---</w:t>
      </w:r>
    </w:p>
    <w:p/>
    <w:p>
      <w:pPr>
        <w:pStyle w:val="Heading2"/>
      </w:pPr>
      <w:r>
        <w:t>Implicit Concepts / Prerequisites</w:t>
      </w:r>
    </w:p>
    <w:p/>
    <w:p>
      <w:pPr>
        <w:pStyle w:val="ListBullet"/>
      </w:pPr>
      <w:r/>
      <w:r>
        <w:rPr>
          <w:b/>
        </w:rPr>
        <w:t>Map Reading and Spatial Reasoning:</w:t>
      </w:r>
      <w:r/>
    </w:p>
    <w:p>
      <w:r>
        <w:t xml:space="preserve">  Needed to match industries, cities, and states, and arrange locations geographically.</w:t>
      </w:r>
    </w:p>
    <w:p>
      <w:pPr>
        <w:pStyle w:val="ListBullet"/>
      </w:pPr>
      <w:r/>
      <w:r>
        <w:rPr>
          <w:b/>
        </w:rPr>
        <w:t>Basic Economic Geography:</w:t>
      </w:r>
      <w:r/>
    </w:p>
    <w:p>
      <w:r>
        <w:t xml:space="preserve">  Understanding of primary, secondary, tertiary sectors, and their interlinkages.</w:t>
      </w:r>
    </w:p>
    <w:p>
      <w:pPr>
        <w:pStyle w:val="ListBullet"/>
      </w:pPr>
      <w:r/>
      <w:r>
        <w:rPr>
          <w:b/>
        </w:rPr>
        <w:t>Resource Distribution:</w:t>
      </w:r>
      <w:r/>
    </w:p>
    <w:p>
      <w:r>
        <w:t xml:space="preserve">  Knowledge of where key resources (coal, iron, water, etc.) are found.</w:t>
      </w:r>
    </w:p>
    <w:p>
      <w:pPr>
        <w:pStyle w:val="ListBullet"/>
      </w:pPr>
      <w:r/>
      <w:r>
        <w:rPr>
          <w:b/>
        </w:rPr>
        <w:t>Industrial Processes and Products:</w:t>
      </w:r>
      <w:r/>
    </w:p>
    <w:p>
      <w:r>
        <w:t xml:space="preserve">  Awareness of what different industries produce and their raw material needs.</w:t>
      </w:r>
    </w:p>
    <w:p>
      <w:pPr>
        <w:pStyle w:val="ListBullet"/>
      </w:pPr>
      <w:r/>
      <w:r>
        <w:rPr>
          <w:b/>
        </w:rPr>
        <w:t>Current Affairs Awareness:</w:t>
      </w:r>
      <w:r/>
    </w:p>
    <w:p>
      <w:r>
        <w:t xml:space="preserve">  For recent trends (e.g., Vietnam's industrial growth, new power plants).</w:t>
      </w:r>
    </w:p>
    <w:p>
      <w:pPr>
        <w:pStyle w:val="ListBullet"/>
      </w:pPr>
      <w:r/>
      <w:r>
        <w:rPr>
          <w:b/>
        </w:rPr>
        <w:t>Administrative Geography:</w:t>
      </w:r>
      <w:r/>
    </w:p>
    <w:p>
      <w:r>
        <w:t xml:space="preserve">  Familiarity with Indian states, cities, and their economic roles.</w:t>
      </w:r>
    </w:p>
    <w:p/>
    <w:p>
      <w:r>
        <w:t>---</w:t>
      </w:r>
    </w:p>
    <w:p/>
    <w:p>
      <w:pPr>
        <w:pStyle w:val="Heading2"/>
      </w:pPr>
      <w:r>
        <w:t>Adjacent Subtopics (Potential Future Demand)</w:t>
      </w:r>
    </w:p>
    <w:p/>
    <w:p>
      <w:pPr>
        <w:pStyle w:val="ListBullet"/>
      </w:pPr>
      <w:r/>
      <w:r>
        <w:rPr>
          <w:b/>
        </w:rPr>
        <w:t>Environmental Impact of Industries:</w:t>
      </w:r>
      <w:r/>
    </w:p>
    <w:p>
      <w:r>
        <w:t xml:space="preserve">  Pollution, sustainability, and regulatory frameworks.</w:t>
      </w:r>
    </w:p>
    <w:p>
      <w:pPr>
        <w:pStyle w:val="ListBullet"/>
      </w:pPr>
      <w:r/>
      <w:r>
        <w:rPr>
          <w:b/>
        </w:rPr>
        <w:t>Industrial Policy and Special Economic Zones:</w:t>
      </w:r>
      <w:r/>
    </w:p>
    <w:p>
      <w:r>
        <w:t xml:space="preserve">  Government initiatives, incentives, and their spatial impact.</w:t>
      </w:r>
    </w:p>
    <w:p>
      <w:pPr>
        <w:pStyle w:val="ListBullet"/>
      </w:pPr>
      <w:r/>
      <w:r>
        <w:rPr>
          <w:b/>
        </w:rPr>
        <w:t>Small-Scale and Cottage Industries:</w:t>
      </w:r>
      <w:r/>
    </w:p>
    <w:p>
      <w:r>
        <w:t xml:space="preserve">  Their distribution, challenges, and economic role.</w:t>
      </w:r>
    </w:p>
    <w:p>
      <w:pPr>
        <w:pStyle w:val="ListBullet"/>
      </w:pPr>
      <w:r/>
      <w:r>
        <w:rPr>
          <w:b/>
        </w:rPr>
        <w:t>Industrial Workforce and Labor Issues:</w:t>
      </w:r>
      <w:r/>
    </w:p>
    <w:p>
      <w:r>
        <w:t xml:space="preserve">  Migration, skill development, and labor laws.</w:t>
      </w:r>
    </w:p>
    <w:p>
      <w:pPr>
        <w:pStyle w:val="ListBullet"/>
      </w:pPr>
      <w:r/>
      <w:r>
        <w:rPr>
          <w:b/>
        </w:rPr>
        <w:t>Technological Change in Industries:</w:t>
      </w:r>
      <w:r/>
    </w:p>
    <w:p>
      <w:r>
        <w:t xml:space="preserve">  Automation, digitalization, and their spatial effects.</w:t>
      </w:r>
    </w:p>
    <w:p>
      <w:pPr>
        <w:pStyle w:val="ListBullet"/>
      </w:pPr>
      <w:r/>
      <w:r>
        <w:rPr>
          <w:b/>
        </w:rPr>
        <w:t>Global Supply Chains and India’s Role:</w:t>
      </w:r>
      <w:r/>
    </w:p>
    <w:p>
      <w:r>
        <w:t xml:space="preserve">  Deeper analysis of India's integration into global manufacturing.</w:t>
      </w:r>
    </w:p>
    <w:p>
      <w:pPr>
        <w:pStyle w:val="ListBullet"/>
      </w:pPr>
      <w:r/>
      <w:r>
        <w:rPr>
          <w:b/>
        </w:rPr>
        <w:t>Industrial Clusters and Corridors:</w:t>
      </w:r>
      <w:r/>
    </w:p>
    <w:p>
      <w:r>
        <w:t xml:space="preserve">  Emerging patterns like DMIC, textile clusters, etc.</w:t>
      </w:r>
    </w:p>
    <w:p/>
    <w:p>
      <w:r>
        <w:t>---</w:t>
      </w:r>
    </w:p>
    <w:p/>
    <w:p>
      <w:pPr>
        <w:pStyle w:val="Heading2"/>
      </w:pPr>
      <w:r>
        <w:t>Notes</w:t>
      </w:r>
    </w:p>
    <w:p/>
    <w:p>
      <w:pPr>
        <w:pStyle w:val="ListBullet"/>
      </w:pPr>
      <w:r>
        <w:t>The subtopics above are strictly derived from the provided PYQs.</w:t>
      </w:r>
    </w:p>
    <w:p>
      <w:pPr>
        <w:pStyle w:val="ListBullet"/>
      </w:pPr>
      <w:r>
        <w:t>Some subtopics (e.g., environmental impact, policy) are not directly tested in these PYQs but are logical extensions.</w:t>
      </w:r>
    </w:p>
    <w:p>
      <w:pPr>
        <w:pStyle w:val="ListBullet"/>
      </w:pPr>
      <w:r>
        <w:t>Where questions are match-the-following, only the dominant concept is assigned to avoid overlap.</w:t>
      </w:r>
    </w:p>
    <w:p>
      <w:pPr>
        <w:pStyle w:val="ListBullet"/>
      </w:pPr>
      <w:r>
        <w:t>The distribution of PYQs is weighted towards factual recall and mapping, with occasional application-based or trend-analysis questions.</w:t>
      </w:r>
    </w:p>
    <w:p>
      <w:pPr>
        <w:pStyle w:val="ListBullet"/>
      </w:pPr>
      <w:r>
        <w:t>If a finer breakdown is needed (e.g., by individual industry), a larger PYQ set or more recent questions would be necessary for robust mapping.</w:t>
      </w:r>
    </w:p>
    <w:p>
      <w:pPr>
        <w:pStyle w:val="Heading2"/>
      </w:pPr>
      <w:r>
        <w:t>5. Trade and Transport</w:t>
      </w:r>
    </w:p>
    <w:p>
      <w:r>
        <w:rPr>
          <w:i/>
        </w:rPr>
        <w:t>Tier: tier3 | Weightage: 0.606 | Total Qs: 0</w:t>
      </w:r>
    </w:p>
    <w:p>
      <w:pPr>
        <w:pStyle w:val="Heading1"/>
      </w:pPr>
      <w:r>
        <w:t>TopicDemandMap: Geography &gt; Human Geography &gt; Trade and Transport</w:t>
      </w:r>
    </w:p>
    <w:p/>
    <w:p>
      <w:pPr>
        <w:pStyle w:val="Heading2"/>
      </w:pPr>
      <w:r>
        <w:t>Explicit Subtopics Tested (with Evidence)</w:t>
      </w:r>
    </w:p>
    <w:p/>
    <w:p>
      <w:pPr>
        <w:pStyle w:val="Heading3"/>
      </w:pPr>
      <w:r>
        <w:t>1. Major Indian Ports: Types, Locations, and Features</w:t>
      </w:r>
    </w:p>
    <w:p>
      <w:pPr>
        <w:pStyle w:val="ListBullet"/>
      </w:pPr>
      <w:r/>
      <w:r>
        <w:rPr>
          <w:b/>
        </w:rPr>
        <w:t>Evidence:</w:t>
      </w:r>
      <w:r>
        <w:t xml:space="preserve"> 1224, 4356, 4349, 4347, 4381, 4360</w:t>
      </w:r>
    </w:p>
    <w:p>
      <w:pPr>
        <w:pStyle w:val="ListBullet"/>
      </w:pPr>
      <w:r/>
      <w:r>
        <w:rPr>
          <w:b/>
        </w:rPr>
        <w:t>Demand:</w:t>
      </w:r>
      <w:r/>
    </w:p>
    <w:p>
      <w:pPr>
        <w:pStyle w:val="ListBullet"/>
      </w:pPr>
      <w:r>
        <w:t>Identification and classification of major ports (e.g., riverine, land-locked, tidal)</w:t>
      </w:r>
    </w:p>
    <w:p>
      <w:pPr>
        <w:pStyle w:val="ListBullet"/>
      </w:pPr>
      <w:r>
        <w:t>Knowledge of port locations and their administrative control</w:t>
      </w:r>
    </w:p>
    <w:p>
      <w:pPr>
        <w:pStyle w:val="ListBullet"/>
      </w:pPr>
      <w:r>
        <w:t>Awareness of cargo handling capacity and distinguishing features</w:t>
      </w:r>
    </w:p>
    <w:p/>
    <w:p>
      <w:pPr>
        <w:pStyle w:val="Heading3"/>
      </w:pPr>
      <w:r>
        <w:t>2. National Highways: Routes and Characteristics</w:t>
      </w:r>
    </w:p>
    <w:p>
      <w:pPr>
        <w:pStyle w:val="ListBullet"/>
      </w:pPr>
      <w:r/>
      <w:r>
        <w:rPr>
          <w:b/>
        </w:rPr>
        <w:t>Evidence:</w:t>
      </w:r>
      <w:r>
        <w:t xml:space="preserve"> 1463, 1736, 278</w:t>
      </w:r>
    </w:p>
    <w:p>
      <w:pPr>
        <w:pStyle w:val="ListBullet"/>
      </w:pPr>
      <w:r/>
      <w:r>
        <w:rPr>
          <w:b/>
        </w:rPr>
        <w:t>Demand:</w:t>
      </w:r>
      <w:r/>
    </w:p>
    <w:p>
      <w:pPr>
        <w:pStyle w:val="ListBullet"/>
      </w:pPr>
      <w:r>
        <w:t>Recognition of major National Highway routes and their endpoints</w:t>
      </w:r>
    </w:p>
    <w:p>
      <w:pPr>
        <w:pStyle w:val="ListBullet"/>
      </w:pPr>
      <w:r>
        <w:t>Knowledge of the longest highways and their significance</w:t>
      </w:r>
    </w:p>
    <w:p>
      <w:pPr>
        <w:pStyle w:val="ListBullet"/>
      </w:pPr>
      <w:r>
        <w:t>Understanding of road transport demand and density patterns</w:t>
      </w:r>
    </w:p>
    <w:p/>
    <w:p>
      <w:pPr>
        <w:pStyle w:val="Heading3"/>
      </w:pPr>
      <w:r>
        <w:t>3. Indian Railways: Extent and Regional Patterns</w:t>
      </w:r>
    </w:p>
    <w:p>
      <w:pPr>
        <w:pStyle w:val="ListBullet"/>
      </w:pPr>
      <w:r/>
      <w:r>
        <w:rPr>
          <w:b/>
        </w:rPr>
        <w:t>Evidence:</w:t>
      </w:r>
      <w:r>
        <w:t xml:space="preserve"> 1463, 4370</w:t>
      </w:r>
    </w:p>
    <w:p>
      <w:pPr>
        <w:pStyle w:val="ListBullet"/>
      </w:pPr>
      <w:r/>
      <w:r>
        <w:rPr>
          <w:b/>
        </w:rPr>
        <w:t>Demand:</w:t>
      </w:r>
      <w:r/>
    </w:p>
    <w:p>
      <w:pPr>
        <w:pStyle w:val="ListBullet"/>
      </w:pPr>
      <w:r>
        <w:t>Comparative scale of Indian Railways globally</w:t>
      </w:r>
    </w:p>
    <w:p>
      <w:pPr>
        <w:pStyle w:val="ListBullet"/>
      </w:pPr>
      <w:r>
        <w:t>Regional distribution and density of railway networks</w:t>
      </w:r>
    </w:p>
    <w:p>
      <w:pPr>
        <w:pStyle w:val="ListBullet"/>
      </w:pPr>
      <w:r>
        <w:t>Identification of areas with high/low railway density</w:t>
      </w:r>
    </w:p>
    <w:p/>
    <w:p>
      <w:pPr>
        <w:pStyle w:val="Heading3"/>
      </w:pPr>
      <w:r>
        <w:t>4. Water Transport Infrastructure: Inland and Coastal</w:t>
      </w:r>
    </w:p>
    <w:p>
      <w:pPr>
        <w:pStyle w:val="ListBullet"/>
      </w:pPr>
      <w:r/>
      <w:r>
        <w:rPr>
          <w:b/>
        </w:rPr>
        <w:t>Evidence:</w:t>
      </w:r>
      <w:r>
        <w:t xml:space="preserve"> 4373</w:t>
      </w:r>
    </w:p>
    <w:p>
      <w:pPr>
        <w:pStyle w:val="ListBullet"/>
      </w:pPr>
      <w:r/>
      <w:r>
        <w:rPr>
          <w:b/>
        </w:rPr>
        <w:t>Demand:</w:t>
      </w:r>
      <w:r/>
    </w:p>
    <w:p>
      <w:pPr>
        <w:pStyle w:val="ListBullet"/>
      </w:pPr>
      <w:r>
        <w:t>Knowledge of key inland water transport institutions and their headquarters</w:t>
      </w:r>
    </w:p>
    <w:p>
      <w:pPr>
        <w:pStyle w:val="ListBullet"/>
      </w:pPr>
      <w:r>
        <w:t>Awareness of major inland waterways and their routes</w:t>
      </w:r>
    </w:p>
    <w:p/>
    <w:p>
      <w:pPr>
        <w:pStyle w:val="Heading3"/>
      </w:pPr>
      <w:r>
        <w:t>5. International Transport Infrastructure and Strategic Routes</w:t>
      </w:r>
    </w:p>
    <w:p>
      <w:pPr>
        <w:pStyle w:val="ListBullet"/>
      </w:pPr>
      <w:r/>
      <w:r>
        <w:rPr>
          <w:b/>
        </w:rPr>
        <w:t>Evidence:</w:t>
      </w:r>
      <w:r>
        <w:t xml:space="preserve"> 1871, 2698</w:t>
      </w:r>
    </w:p>
    <w:p>
      <w:pPr>
        <w:pStyle w:val="ListBullet"/>
      </w:pPr>
      <w:r/>
      <w:r>
        <w:rPr>
          <w:b/>
        </w:rPr>
        <w:t>Demand:</w:t>
      </w:r>
      <w:r/>
    </w:p>
    <w:p>
      <w:pPr>
        <w:pStyle w:val="ListBullet"/>
      </w:pPr>
      <w:r>
        <w:t>Identification of major international transport infrastructure (e.g., tunnels, trails)</w:t>
      </w:r>
    </w:p>
    <w:p>
      <w:pPr>
        <w:pStyle w:val="ListBullet"/>
      </w:pPr>
      <w:r>
        <w:t>Understanding of strategic maritime routes and proposals (e.g., Malacca Strait, Kra Isthmus) and their impact on navigation</w:t>
      </w:r>
    </w:p>
    <w:p/>
    <w:p>
      <w:r>
        <w:t>---</w:t>
      </w:r>
    </w:p>
    <w:p/>
    <w:p>
      <w:pPr>
        <w:pStyle w:val="Heading2"/>
      </w:pPr>
      <w:r>
        <w:t>Logical Study Sequence</w:t>
      </w:r>
    </w:p>
    <w:p/>
    <w:p>
      <w:pPr>
        <w:pStyle w:val="ListNumber"/>
      </w:pPr>
      <w:r/>
      <w:r>
        <w:rPr>
          <w:b/>
        </w:rPr>
        <w:t>Major Indian Ports: Types, Locations, and Features</w:t>
      </w:r>
      <w:r/>
    </w:p>
    <w:p>
      <w:pPr>
        <w:pStyle w:val="ListNumber"/>
      </w:pPr>
      <w:r/>
      <w:r>
        <w:rPr>
          <w:b/>
        </w:rPr>
        <w:t>National Highways: Routes and Characteristics</w:t>
      </w:r>
      <w:r/>
    </w:p>
    <w:p>
      <w:pPr>
        <w:pStyle w:val="ListNumber"/>
      </w:pPr>
      <w:r/>
      <w:r>
        <w:rPr>
          <w:b/>
        </w:rPr>
        <w:t>Indian Railways: Extent and Regional Patterns</w:t>
      </w:r>
      <w:r/>
    </w:p>
    <w:p>
      <w:pPr>
        <w:pStyle w:val="ListNumber"/>
      </w:pPr>
      <w:r/>
      <w:r>
        <w:rPr>
          <w:b/>
        </w:rPr>
        <w:t>Water Transport Infrastructure: Inland and Coastal</w:t>
      </w:r>
      <w:r/>
    </w:p>
    <w:p>
      <w:pPr>
        <w:pStyle w:val="ListNumber"/>
      </w:pPr>
      <w:r/>
      <w:r>
        <w:rPr>
          <w:b/>
        </w:rPr>
        <w:t>International Transport Infrastructure and Strategic Routes</w:t>
      </w:r>
      <w:r/>
    </w:p>
    <w:p/>
    <w:p>
      <w:r>
        <w:t>---</w:t>
      </w:r>
    </w:p>
    <w:p/>
    <w:p>
      <w:pPr>
        <w:pStyle w:val="Heading2"/>
      </w:pPr>
      <w:r>
        <w:t>Implicit Concepts / Prerequisites</w:t>
      </w:r>
    </w:p>
    <w:p/>
    <w:p>
      <w:pPr>
        <w:pStyle w:val="ListBullet"/>
      </w:pPr>
      <w:r>
        <w:t>Basic map reading and spatial orientation (to locate ports, highways, and routes)</w:t>
      </w:r>
    </w:p>
    <w:p>
      <w:pPr>
        <w:pStyle w:val="ListBullet"/>
      </w:pPr>
      <w:r>
        <w:t>Understanding of administrative divisions and jurisdiction (central vs. state control)</w:t>
      </w:r>
    </w:p>
    <w:p>
      <w:pPr>
        <w:pStyle w:val="ListBullet"/>
      </w:pPr>
      <w:r>
        <w:t>Concepts of port types (tidal, riverine, land-locked) and their operational implications</w:t>
      </w:r>
    </w:p>
    <w:p>
      <w:pPr>
        <w:pStyle w:val="ListBullet"/>
      </w:pPr>
      <w:r>
        <w:t>Fundamentals of transport geography (role of transport in trade, regional development)</w:t>
      </w:r>
    </w:p>
    <w:p>
      <w:pPr>
        <w:pStyle w:val="ListBullet"/>
      </w:pPr>
      <w:r>
        <w:t>Awareness of India's physical geography influencing transport (e.g., Himalayas, coastal plains)</w:t>
      </w:r>
    </w:p>
    <w:p/>
    <w:p>
      <w:r>
        <w:t>---</w:t>
      </w:r>
    </w:p>
    <w:p/>
    <w:p>
      <w:pPr>
        <w:pStyle w:val="Heading2"/>
      </w:pPr>
      <w:r>
        <w:t>Adjacent Subtopics (Potential Future Demand)</w:t>
      </w:r>
    </w:p>
    <w:p/>
    <w:p>
      <w:pPr>
        <w:pStyle w:val="ListBullet"/>
      </w:pPr>
      <w:r>
        <w:t>Development and significance of Dedicated Freight Corridors</w:t>
      </w:r>
    </w:p>
    <w:p>
      <w:pPr>
        <w:pStyle w:val="ListBullet"/>
      </w:pPr>
      <w:r>
        <w:t>Role and impact of multimodal transport hubs (e.g., logistics parks, dry ports)</w:t>
      </w:r>
    </w:p>
    <w:p>
      <w:pPr>
        <w:pStyle w:val="ListBullet"/>
      </w:pPr>
      <w:r>
        <w:t>Environmental impacts of transport infrastructure (e.g., coastal erosion, pollution)</w:t>
      </w:r>
    </w:p>
    <w:p>
      <w:pPr>
        <w:pStyle w:val="ListBullet"/>
      </w:pPr>
      <w:r>
        <w:t>Connectivity initiatives (e.g., Sagarmala, Bharatmala)</w:t>
      </w:r>
    </w:p>
    <w:p>
      <w:pPr>
        <w:pStyle w:val="ListBullet"/>
      </w:pPr>
      <w:r>
        <w:t>Comparative analysis of transport modes (efficiency, cost, reach)</w:t>
      </w:r>
    </w:p>
    <w:p>
      <w:pPr>
        <w:pStyle w:val="ListBullet"/>
      </w:pPr>
      <w:r>
        <w:t>Impact of international maritime disputes or chokepoints on Indian trade</w:t>
      </w:r>
    </w:p>
    <w:p/>
    <w:p>
      <w:r>
        <w:t>---</w:t>
      </w:r>
    </w:p>
    <w:p/>
    <w:p>
      <w:pPr>
        <w:pStyle w:val="Heading2"/>
      </w:pPr>
      <w:r>
        <w:t>Notes</w:t>
      </w:r>
    </w:p>
    <w:p/>
    <w:p>
      <w:pPr>
        <w:pStyle w:val="ListBullet"/>
      </w:pPr>
      <w:r>
        <w:t>The PYQ set covers a broad but not exhaustive range of subtopics within Trade and Transport.</w:t>
      </w:r>
    </w:p>
    <w:p>
      <w:pPr>
        <w:pStyle w:val="ListBullet"/>
      </w:pPr>
      <w:r>
        <w:t>Some subtopics (e.g., air transport, multimodal logistics) are notably absent in the current PYQ sample.</w:t>
      </w:r>
    </w:p>
    <w:p>
      <w:pPr>
        <w:pStyle w:val="ListBullet"/>
      </w:pPr>
      <w:r>
        <w:t>Subtopic boundaries are defined strictly by the evidence from the provided questions; further granularity is limited by the number and scope of PYQs.</w:t>
      </w:r>
    </w:p>
    <w:p>
      <w:pPr>
        <w:pStyle w:val="ListBullet"/>
      </w:pPr>
      <w:r>
        <w:t>The demand is primarily factual and conceptual, with occasional application to strategic or administrative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