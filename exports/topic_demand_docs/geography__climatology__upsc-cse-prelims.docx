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Geography</w:t>
      </w:r>
    </w:p>
    <w:p>
      <w:pPr>
        <w:pStyle w:val="Heading1"/>
        <w:jc w:val="center"/>
      </w:pPr>
      <w:r>
        <w:t>Climatology</w:t>
      </w:r>
    </w:p>
    <w:p>
      <w:pPr>
        <w:jc w:val="center"/>
      </w:pPr>
      <w:r>
        <w:t>Exam: UPSC CSE (Prelims)</w:t>
      </w:r>
    </w:p>
    <w:p>
      <w:r>
        <w:br w:type="page"/>
      </w:r>
    </w:p>
    <w:p>
      <w:pPr>
        <w:pStyle w:val="Heading2"/>
      </w:pPr>
      <w:r>
        <w:t>1. Atmosphere: Structure and Composition</w:t>
      </w:r>
    </w:p>
    <w:p>
      <w:r>
        <w:rPr>
          <w:i/>
        </w:rPr>
        <w:t>Tier: tier2 | Weightage: 1.818 | Total Qs: 0</w:t>
      </w:r>
    </w:p>
    <w:p>
      <w:pPr>
        <w:pStyle w:val="Heading1"/>
      </w:pPr>
      <w:r>
        <w:t>TopicDemandMap: Geography &gt; Climatology &gt; Atmosphere: Structure and Composition</w:t>
      </w:r>
    </w:p>
    <w:p/>
    <w:p>
      <w:pPr>
        <w:pStyle w:val="Heading2"/>
      </w:pPr>
      <w:r>
        <w:t>Explicit Subtopics Tested</w:t>
      </w:r>
    </w:p>
    <w:p/>
    <w:p>
      <w:pPr>
        <w:pStyle w:val="Heading3"/>
      </w:pPr>
      <w:r>
        <w:t>1. Atmospheric Layers: Sequence and Characteristics</w:t>
      </w:r>
    </w:p>
    <w:p>
      <w:pPr>
        <w:pStyle w:val="ListBullet"/>
      </w:pPr>
      <w:r/>
      <w:r>
        <w:rPr>
          <w:b/>
        </w:rPr>
        <w:t>Evidence:</w:t>
      </w:r>
      <w:r>
        <w:t xml:space="preserve"> 3895, 3756, 2703</w:t>
      </w:r>
    </w:p>
    <w:p>
      <w:pPr>
        <w:pStyle w:val="ListBullet"/>
      </w:pPr>
      <w:r/>
      <w:r>
        <w:rPr>
          <w:b/>
        </w:rPr>
        <w:t>Demand:</w:t>
      </w:r>
      <w:r/>
    </w:p>
    <w:p>
      <w:pPr>
        <w:pStyle w:val="ListBullet"/>
      </w:pPr>
      <w:r>
        <w:t>Recall the correct vertical order of atmospheric layers from Earth's surface upward.</w:t>
      </w:r>
    </w:p>
    <w:p>
      <w:pPr>
        <w:pStyle w:val="ListBullet"/>
      </w:pPr>
      <w:r>
        <w:t>Identify which atmospheric layer exhibits the lowest temperature.</w:t>
      </w:r>
    </w:p>
    <w:p>
      <w:pPr>
        <w:pStyle w:val="ListBullet"/>
      </w:pPr>
      <w:r>
        <w:t>Understand the physical conditions (e.g., absence of clouds, vertical winds) in specific layers like the stratosphere and their practical implications (e.g., aircraft flight).</w:t>
      </w:r>
    </w:p>
    <w:p/>
    <w:p>
      <w:pPr>
        <w:pStyle w:val="Heading3"/>
      </w:pPr>
      <w:r>
        <w:t>2. Atmospheric Composition: Gases and Particulates</w:t>
      </w:r>
    </w:p>
    <w:p>
      <w:pPr>
        <w:pStyle w:val="ListBullet"/>
      </w:pPr>
      <w:r/>
      <w:r>
        <w:rPr>
          <w:b/>
        </w:rPr>
        <w:t>Evidence:</w:t>
      </w:r>
      <w:r>
        <w:t xml:space="preserve"> 2607, 1663, 1849</w:t>
      </w:r>
    </w:p>
    <w:p>
      <w:pPr>
        <w:pStyle w:val="ListBullet"/>
      </w:pPr>
      <w:r/>
      <w:r>
        <w:rPr>
          <w:b/>
        </w:rPr>
        <w:t>Demand:</w:t>
      </w:r>
      <w:r/>
    </w:p>
    <w:p>
      <w:pPr>
        <w:pStyle w:val="ListBullet"/>
      </w:pPr>
      <w:r>
        <w:t>Recognize the major and minor constituents of Earth's atmosphere, including trace gases and particulates (e.g., soot, sulphur hexafluoride, water vapour).</w:t>
      </w:r>
    </w:p>
    <w:p>
      <w:pPr>
        <w:pStyle w:val="ListBullet"/>
      </w:pPr>
      <w:r>
        <w:t>Understand the role of particulates (e.g., dust) in atmospheric phenomena such as light diffusion.</w:t>
      </w:r>
    </w:p>
    <w:p>
      <w:pPr>
        <w:pStyle w:val="ListBullet"/>
      </w:pPr>
      <w:r>
        <w:t>Compare atmospheric composition of Earth with other planets (e.g., high CO₂ on Venus and its implications for life).</w:t>
      </w:r>
    </w:p>
    <w:p/>
    <w:p>
      <w:pPr>
        <w:pStyle w:val="Heading3"/>
      </w:pPr>
      <w:r>
        <w:t>3. Troposphere Thickness and Equatorial Variation</w:t>
      </w:r>
    </w:p>
    <w:p>
      <w:pPr>
        <w:pStyle w:val="ListBullet"/>
      </w:pPr>
      <w:r/>
      <w:r>
        <w:rPr>
          <w:b/>
        </w:rPr>
        <w:t>Evidence:</w:t>
      </w:r>
      <w:r>
        <w:t xml:space="preserve"> 1732, 1153</w:t>
      </w:r>
    </w:p>
    <w:p>
      <w:pPr>
        <w:pStyle w:val="ListBullet"/>
      </w:pPr>
      <w:r/>
      <w:r>
        <w:rPr>
          <w:b/>
        </w:rPr>
        <w:t>Demand:</w:t>
      </w:r>
      <w:r/>
    </w:p>
    <w:p>
      <w:pPr>
        <w:pStyle w:val="ListBullet"/>
      </w:pPr>
      <w:r>
        <w:t>Explain why the atmosphere (especially the troposphere) is thicker over the equator than at the poles.</w:t>
      </w:r>
    </w:p>
    <w:p>
      <w:pPr>
        <w:pStyle w:val="ListBullet"/>
      </w:pPr>
      <w:r>
        <w:t>Link this to insolation and convectional currents.</w:t>
      </w:r>
    </w:p>
    <w:p/>
    <w:p>
      <w:pPr>
        <w:pStyle w:val="Heading3"/>
      </w:pPr>
      <w:r>
        <w:t>4. Clouds: Types, Composition, and Effects</w:t>
      </w:r>
    </w:p>
    <w:p>
      <w:pPr>
        <w:pStyle w:val="ListBullet"/>
      </w:pPr>
      <w:r/>
      <w:r>
        <w:rPr>
          <w:b/>
        </w:rPr>
        <w:t>Evidence:</w:t>
      </w:r>
      <w:r>
        <w:t xml:space="preserve"> 1462, 1740, 1331</w:t>
      </w:r>
    </w:p>
    <w:p>
      <w:pPr>
        <w:pStyle w:val="ListBullet"/>
      </w:pPr>
      <w:r/>
      <w:r>
        <w:rPr>
          <w:b/>
        </w:rPr>
        <w:t>Demand:</w:t>
      </w:r>
      <w:r/>
    </w:p>
    <w:p>
      <w:pPr>
        <w:pStyle w:val="ListBullet"/>
      </w:pPr>
      <w:r>
        <w:t>Distinguish between cloud types based on composition (e.g., ice crystals in cirrus clouds).</w:t>
      </w:r>
    </w:p>
    <w:p>
      <w:pPr>
        <w:pStyle w:val="ListBullet"/>
      </w:pPr>
      <w:r>
        <w:t>Identify cloud characteristics and their classification (e.g., high clouds, cumulus, cirrus).</w:t>
      </w:r>
    </w:p>
    <w:p>
      <w:pPr>
        <w:pStyle w:val="ListBullet"/>
      </w:pPr>
      <w:r>
        <w:t>Understand the role of clouds in regulating night-time temperatures via heat reflection.</w:t>
      </w:r>
    </w:p>
    <w:p/>
    <w:p>
      <w:pPr>
        <w:pStyle w:val="Heading3"/>
      </w:pPr>
      <w:r>
        <w:t>5. Atmospheric Heating: Radiation and Greenhouse Gases</w:t>
      </w:r>
    </w:p>
    <w:p>
      <w:pPr>
        <w:pStyle w:val="ListBullet"/>
      </w:pPr>
      <w:r/>
      <w:r>
        <w:rPr>
          <w:b/>
        </w:rPr>
        <w:t>Evidence:</w:t>
      </w:r>
      <w:r>
        <w:t xml:space="preserve"> 2757, 1073, 1152</w:t>
      </w:r>
    </w:p>
    <w:p>
      <w:pPr>
        <w:pStyle w:val="ListBullet"/>
      </w:pPr>
      <w:r/>
      <w:r>
        <w:rPr>
          <w:b/>
        </w:rPr>
        <w:t>Demand:</w:t>
      </w:r>
      <w:r/>
    </w:p>
    <w:p>
      <w:pPr>
        <w:pStyle w:val="ListBullet"/>
      </w:pPr>
      <w:r>
        <w:t>Comprehend the mechanisms of atmospheric heating (solar vs. terrestrial radiation).</w:t>
      </w:r>
    </w:p>
    <w:p>
      <w:pPr>
        <w:pStyle w:val="ListBullet"/>
      </w:pPr>
      <w:r>
        <w:t>Understand the absorption of different radiation types (e.g., infrared) by atmospheric constituents (e.g., water vapour, greenhouse gases).</w:t>
      </w:r>
    </w:p>
    <w:p>
      <w:pPr>
        <w:pStyle w:val="ListBullet"/>
      </w:pPr>
      <w:r>
        <w:t>Recognize the role of greenhouse gases in absorbing long-wave radiation.</w:t>
      </w:r>
    </w:p>
    <w:p/>
    <w:p>
      <w:pPr>
        <w:pStyle w:val="Heading3"/>
      </w:pPr>
      <w:r>
        <w:t>6. Earth's Magnetic Field and Atmospheric Relation</w:t>
      </w:r>
    </w:p>
    <w:p>
      <w:pPr>
        <w:pStyle w:val="ListBullet"/>
      </w:pPr>
      <w:r/>
      <w:r>
        <w:rPr>
          <w:b/>
        </w:rPr>
        <w:t>Evidence:</w:t>
      </w:r>
      <w:r>
        <w:t xml:space="preserve"> 1905</w:t>
      </w:r>
    </w:p>
    <w:p>
      <w:pPr>
        <w:pStyle w:val="ListBullet"/>
      </w:pPr>
      <w:r/>
      <w:r>
        <w:rPr>
          <w:b/>
        </w:rPr>
        <w:t>Demand:</w:t>
      </w:r>
      <w:r/>
    </w:p>
    <w:p>
      <w:pPr>
        <w:pStyle w:val="ListBullet"/>
      </w:pPr>
      <w:r>
        <w:t>Recall basic facts about Earth's magnetic field, its axis, and its relation to geographic features.</w:t>
      </w:r>
    </w:p>
    <w:p>
      <w:pPr>
        <w:pStyle w:val="ListBullet"/>
      </w:pPr>
      <w:r>
        <w:t>Recognize the presence of the magnetic equator and its geographical passage.</w:t>
      </w:r>
    </w:p>
    <w:p/>
    <w:p>
      <w:pPr>
        <w:pStyle w:val="Heading2"/>
      </w:pPr>
      <w:r>
        <w:t>Logical Study Sequence</w:t>
      </w:r>
    </w:p>
    <w:p/>
    <w:p>
      <w:pPr>
        <w:pStyle w:val="ListNumber"/>
      </w:pPr>
      <w:r/>
      <w:r>
        <w:rPr>
          <w:b/>
        </w:rPr>
        <w:t>Atmospheric Layers: Sequence and Characteristics</w:t>
      </w:r>
      <w:r/>
    </w:p>
    <w:p>
      <w:pPr>
        <w:pStyle w:val="ListNumber"/>
      </w:pPr>
      <w:r/>
      <w:r>
        <w:rPr>
          <w:b/>
        </w:rPr>
        <w:t>Atmospheric Composition: Gases and Particulates</w:t>
      </w:r>
      <w:r/>
    </w:p>
    <w:p>
      <w:pPr>
        <w:pStyle w:val="ListNumber"/>
      </w:pPr>
      <w:r/>
      <w:r>
        <w:rPr>
          <w:b/>
        </w:rPr>
        <w:t>Troposphere Thickness and Equatorial Variation</w:t>
      </w:r>
      <w:r/>
    </w:p>
    <w:p>
      <w:pPr>
        <w:pStyle w:val="ListNumber"/>
      </w:pPr>
      <w:r/>
      <w:r>
        <w:rPr>
          <w:b/>
        </w:rPr>
        <w:t>Clouds: Types, Composition, and Effects</w:t>
      </w:r>
      <w:r/>
    </w:p>
    <w:p>
      <w:pPr>
        <w:pStyle w:val="ListNumber"/>
      </w:pPr>
      <w:r/>
      <w:r>
        <w:rPr>
          <w:b/>
        </w:rPr>
        <w:t>Atmospheric Heating: Radiation and Greenhouse Gases</w:t>
      </w:r>
      <w:r/>
    </w:p>
    <w:p>
      <w:pPr>
        <w:pStyle w:val="ListNumber"/>
      </w:pPr>
      <w:r/>
      <w:r>
        <w:rPr>
          <w:b/>
        </w:rPr>
        <w:t>Earth's Magnetic Field and Atmospheric Relation</w:t>
      </w:r>
      <w:r/>
    </w:p>
    <w:p/>
    <w:p>
      <w:pPr>
        <w:pStyle w:val="Heading2"/>
      </w:pPr>
      <w:r>
        <w:t>Implicit Concepts / Prerequisites</w:t>
      </w:r>
    </w:p>
    <w:p/>
    <w:p>
      <w:pPr>
        <w:pStyle w:val="ListBullet"/>
      </w:pPr>
      <w:r>
        <w:t>Basic understanding of Earth's structure and orientation (e.g., equator, poles, axis).</w:t>
      </w:r>
    </w:p>
    <w:p>
      <w:pPr>
        <w:pStyle w:val="ListBullet"/>
      </w:pPr>
      <w:r>
        <w:t>Fundamentals of electromagnetic spectrum (especially visible and infrared radiation).</w:t>
      </w:r>
    </w:p>
    <w:p>
      <w:pPr>
        <w:pStyle w:val="ListBullet"/>
      </w:pPr>
      <w:r>
        <w:t>Concepts of convection, insolation, and heat transfer.</w:t>
      </w:r>
    </w:p>
    <w:p>
      <w:pPr>
        <w:pStyle w:val="ListBullet"/>
      </w:pPr>
      <w:r>
        <w:t>General meteorological terminology (e.g., ambient atmosphere, vertical winds).</w:t>
      </w:r>
    </w:p>
    <w:p>
      <w:pPr>
        <w:pStyle w:val="ListBullet"/>
      </w:pPr>
      <w:r>
        <w:t>Distinction between weather and climate phenomena.</w:t>
      </w:r>
    </w:p>
    <w:p>
      <w:pPr>
        <w:pStyle w:val="ListBullet"/>
      </w:pPr>
      <w:r>
        <w:t>Understanding of planetary atmospheres for comparative context.</w:t>
      </w:r>
    </w:p>
    <w:p/>
    <w:p>
      <w:pPr>
        <w:pStyle w:val="Heading2"/>
      </w:pPr>
      <w:r>
        <w:t>Adjacent Subtopics (Potential Future Demand)</w:t>
      </w:r>
    </w:p>
    <w:p/>
    <w:p>
      <w:pPr>
        <w:pStyle w:val="ListBullet"/>
      </w:pPr>
      <w:r>
        <w:t>Ozone layer: location, function, and threats.</w:t>
      </w:r>
    </w:p>
    <w:p>
      <w:pPr>
        <w:pStyle w:val="ListBullet"/>
      </w:pPr>
      <w:r>
        <w:t>Vertical temperature profiles and inversions in different layers.</w:t>
      </w:r>
    </w:p>
    <w:p>
      <w:pPr>
        <w:pStyle w:val="ListBullet"/>
      </w:pPr>
      <w:r>
        <w:t>Atmospheric pressure variation with altitude.</w:t>
      </w:r>
    </w:p>
    <w:p>
      <w:pPr>
        <w:pStyle w:val="ListBullet"/>
      </w:pPr>
      <w:r>
        <w:t>Detailed greenhouse effect mechanisms and feedbacks.</w:t>
      </w:r>
    </w:p>
    <w:p>
      <w:pPr>
        <w:pStyle w:val="ListBullet"/>
      </w:pPr>
      <w:r>
        <w:t>Human impact on atmospheric composition (e.g., pollution, CFCs).</w:t>
      </w:r>
    </w:p>
    <w:p>
      <w:pPr>
        <w:pStyle w:val="ListBullet"/>
      </w:pPr>
      <w:r>
        <w:t>Atmospheric circulation patterns (e.g., Hadley cell, jet streams).</w:t>
      </w:r>
    </w:p>
    <w:p>
      <w:pPr>
        <w:pStyle w:val="ListBullet"/>
      </w:pPr>
      <w:r>
        <w:t>Comparative study of atmospheric phenomena on other planets.</w:t>
      </w:r>
    </w:p>
    <w:p/>
    <w:p>
      <w:pPr>
        <w:pStyle w:val="Heading2"/>
      </w:pPr>
      <w:r>
        <w:t>Notes</w:t>
      </w:r>
    </w:p>
    <w:p/>
    <w:p>
      <w:pPr>
        <w:pStyle w:val="ListBullet"/>
      </w:pPr>
      <w:r>
        <w:t>The subtopics above are strictly derived from the provided PYQs; no external textbook or syllabus headings have been used.</w:t>
      </w:r>
    </w:p>
    <w:p>
      <w:pPr>
        <w:pStyle w:val="ListBullet"/>
      </w:pPr>
      <w:r>
        <w:t>Some subtopics (e.g., Earth's magnetic field) appear only once, limiting the depth of pattern analysis.</w:t>
      </w:r>
    </w:p>
    <w:p>
      <w:pPr>
        <w:pStyle w:val="ListBullet"/>
      </w:pPr>
      <w:r>
        <w:t>The demand is a mix of factual recall, conceptual understanding, and basic application.</w:t>
      </w:r>
    </w:p>
    <w:p>
      <w:pPr>
        <w:pStyle w:val="ListBullet"/>
      </w:pPr>
      <w:r>
        <w:t>The map reflects the diversity of UPSC's questioning approach, ranging from direct facts to applied reasoning within the topic.</w:t>
      </w:r>
    </w:p>
    <w:p>
      <w:pPr>
        <w:pStyle w:val="Heading2"/>
      </w:pPr>
      <w:r>
        <w:t>2. Weather and Climate</w:t>
      </w:r>
    </w:p>
    <w:p>
      <w:r>
        <w:rPr>
          <w:i/>
        </w:rPr>
        <w:t>Tier: tier2 | Weightage: 1.818 | Total Qs: 0</w:t>
      </w:r>
    </w:p>
    <w:p>
      <w:pPr>
        <w:pStyle w:val="Heading1"/>
      </w:pPr>
      <w:r>
        <w:t>TopicDemandMap: Geography &gt; Climatology &gt; Weather and Climate</w:t>
      </w:r>
    </w:p>
    <w:p/>
    <w:p>
      <w:pPr>
        <w:pStyle w:val="Heading2"/>
      </w:pPr>
      <w:r>
        <w:t>Explicit Subtopics Tested</w:t>
      </w:r>
    </w:p>
    <w:p/>
    <w:p>
      <w:pPr>
        <w:pStyle w:val="Heading3"/>
      </w:pPr>
      <w:r>
        <w:t>1. Tides: Types, Causes, and Characteristics</w:t>
      </w:r>
    </w:p>
    <w:p>
      <w:pPr>
        <w:pStyle w:val="ListBullet"/>
      </w:pPr>
      <w:r/>
      <w:r>
        <w:rPr>
          <w:b/>
        </w:rPr>
        <w:t>Evidence:</w:t>
      </w:r>
      <w:r>
        <w:t xml:space="preserve"> 3894, 1324, 3988, 3975</w:t>
      </w:r>
    </w:p>
    <w:p>
      <w:pPr>
        <w:pStyle w:val="ListBullet"/>
      </w:pPr>
      <w:r/>
      <w:r>
        <w:rPr>
          <w:b/>
        </w:rPr>
        <w:t>Demand:</w:t>
      </w:r>
      <w:r/>
    </w:p>
    <w:p>
      <w:pPr>
        <w:pStyle w:val="ListBullet"/>
      </w:pPr>
      <w:r>
        <w:t>Understanding of spring and neap tides, their timing, and characteristics.</w:t>
      </w:r>
    </w:p>
    <w:p>
      <w:pPr>
        <w:pStyle w:val="ListBullet"/>
      </w:pPr>
      <w:r>
        <w:t>Gravitational influences of the Moon and Sun.</w:t>
      </w:r>
    </w:p>
    <w:p>
      <w:pPr>
        <w:pStyle w:val="ListBullet"/>
      </w:pPr>
      <w:r>
        <w:t>Conceptual clarity on Earth's rotation and its relation to tides.</w:t>
      </w:r>
    </w:p>
    <w:p>
      <w:pPr>
        <w:pStyle w:val="ListBullet"/>
      </w:pPr>
      <w:r>
        <w:t>Ability to distinguish between correct and incorrect explanations of tidal phenomena.</w:t>
      </w:r>
    </w:p>
    <w:p/>
    <w:p>
      <w:pPr>
        <w:pStyle w:val="Heading3"/>
      </w:pPr>
      <w:r>
        <w:t>2. Tsunami: Causes and Features</w:t>
      </w:r>
    </w:p>
    <w:p>
      <w:pPr>
        <w:pStyle w:val="ListBullet"/>
      </w:pPr>
      <w:r/>
      <w:r>
        <w:rPr>
          <w:b/>
        </w:rPr>
        <w:t>Evidence:</w:t>
      </w:r>
      <w:r>
        <w:t xml:space="preserve"> 3991, 3977</w:t>
      </w:r>
    </w:p>
    <w:p>
      <w:pPr>
        <w:pStyle w:val="ListBullet"/>
      </w:pPr>
      <w:r/>
      <w:r>
        <w:rPr>
          <w:b/>
        </w:rPr>
        <w:t>Demand:</w:t>
      </w:r>
      <w:r/>
    </w:p>
    <w:p>
      <w:pPr>
        <w:pStyle w:val="ListBullet"/>
      </w:pPr>
      <w:r>
        <w:t>Knowledge of what causes tsunamis (undersea earthquakes, plate boundaries).</w:t>
      </w:r>
    </w:p>
    <w:p>
      <w:pPr>
        <w:pStyle w:val="ListBullet"/>
      </w:pPr>
      <w:r>
        <w:t>Distinction between tsunamis and tides.</w:t>
      </w:r>
    </w:p>
    <w:p>
      <w:pPr>
        <w:pStyle w:val="ListBullet"/>
      </w:pPr>
      <w:r>
        <w:t>Awareness of terminology and regional vulnerability.</w:t>
      </w:r>
    </w:p>
    <w:p>
      <w:pPr>
        <w:pStyle w:val="ListBullet"/>
      </w:pPr>
      <w:r>
        <w:t>Application of physical geography concepts to hazard identification.</w:t>
      </w:r>
    </w:p>
    <w:p/>
    <w:p>
      <w:pPr>
        <w:pStyle w:val="Heading3"/>
      </w:pPr>
      <w:r>
        <w:t>3. Weather Instruments and Indicators</w:t>
      </w:r>
    </w:p>
    <w:p>
      <w:pPr>
        <w:pStyle w:val="ListBullet"/>
      </w:pPr>
      <w:r/>
      <w:r>
        <w:rPr>
          <w:b/>
        </w:rPr>
        <w:t>Evidence:</w:t>
      </w:r>
      <w:r>
        <w:t xml:space="preserve"> 1339</w:t>
      </w:r>
    </w:p>
    <w:p>
      <w:pPr>
        <w:pStyle w:val="ListBullet"/>
      </w:pPr>
      <w:r/>
      <w:r>
        <w:rPr>
          <w:b/>
        </w:rPr>
        <w:t>Demand:</w:t>
      </w:r>
      <w:r/>
    </w:p>
    <w:p>
      <w:pPr>
        <w:pStyle w:val="ListBullet"/>
      </w:pPr>
      <w:r>
        <w:t>Interpretation of barometric readings.</w:t>
      </w:r>
    </w:p>
    <w:p>
      <w:pPr>
        <w:pStyle w:val="ListBullet"/>
      </w:pPr>
      <w:r>
        <w:t>Linking sudden changes in atmospheric pressure to weather events (e.g., storms).</w:t>
      </w:r>
    </w:p>
    <w:p>
      <w:pPr>
        <w:pStyle w:val="ListBullet"/>
      </w:pPr>
      <w:r>
        <w:t>Basic meteorological reasoning.</w:t>
      </w:r>
    </w:p>
    <w:p/>
    <w:p>
      <w:pPr>
        <w:pStyle w:val="Heading3"/>
      </w:pPr>
      <w:r>
        <w:t>4. Cloud Types and Associated Weather Phenomena</w:t>
      </w:r>
    </w:p>
    <w:p>
      <w:pPr>
        <w:pStyle w:val="ListBullet"/>
      </w:pPr>
      <w:r/>
      <w:r>
        <w:rPr>
          <w:b/>
        </w:rPr>
        <w:t>Evidence:</w:t>
      </w:r>
      <w:r>
        <w:t xml:space="preserve"> 3963, 3958, 73</w:t>
      </w:r>
    </w:p>
    <w:p>
      <w:pPr>
        <w:pStyle w:val="ListBullet"/>
      </w:pPr>
      <w:r/>
      <w:r>
        <w:rPr>
          <w:b/>
        </w:rPr>
        <w:t>Demand:</w:t>
      </w:r>
      <w:r/>
    </w:p>
    <w:p>
      <w:pPr>
        <w:pStyle w:val="ListBullet"/>
      </w:pPr>
      <w:r>
        <w:t>Identification of cloud types (cirrus, cumulus, nimbostratus, stratus, cumulonimbus).</w:t>
      </w:r>
    </w:p>
    <w:p>
      <w:pPr>
        <w:pStyle w:val="ListBullet"/>
      </w:pPr>
      <w:r>
        <w:t>Understanding the weather phenomena associated with specific clouds (hail, thunder, lightning).</w:t>
      </w:r>
    </w:p>
    <w:p>
      <w:pPr>
        <w:pStyle w:val="ListBullet"/>
      </w:pPr>
      <w:r>
        <w:t>Recognition of cloud formation processes (convection).</w:t>
      </w:r>
    </w:p>
    <w:p>
      <w:pPr>
        <w:pStyle w:val="ListBullet"/>
      </w:pPr>
      <w:r>
        <w:t>Matching cloud characteristics to their meteorological significance.</w:t>
      </w:r>
    </w:p>
    <w:p/>
    <w:p>
      <w:pPr>
        <w:pStyle w:val="Heading3"/>
      </w:pPr>
      <w:r>
        <w:t>5. Thunderstorms: Conditions and Mechanisms</w:t>
      </w:r>
    </w:p>
    <w:p>
      <w:pPr>
        <w:pStyle w:val="ListBullet"/>
      </w:pPr>
      <w:r/>
      <w:r>
        <w:rPr>
          <w:b/>
        </w:rPr>
        <w:t>Evidence:</w:t>
      </w:r>
      <w:r>
        <w:t xml:space="preserve"> 4005, 73</w:t>
      </w:r>
    </w:p>
    <w:p>
      <w:pPr>
        <w:pStyle w:val="ListBullet"/>
      </w:pPr>
      <w:r/>
      <w:r>
        <w:rPr>
          <w:b/>
        </w:rPr>
        <w:t>Demand:</w:t>
      </w:r>
      <w:r/>
    </w:p>
    <w:p>
      <w:pPr>
        <w:pStyle w:val="ListBullet"/>
      </w:pPr>
      <w:r>
        <w:t>Knowledge of atmospheric conditions favoring thunderstorms (instability, moisture, convergence/divergence).</w:t>
      </w:r>
    </w:p>
    <w:p>
      <w:pPr>
        <w:pStyle w:val="ListBullet"/>
      </w:pPr>
      <w:r>
        <w:t>Understanding the physical processes producing thunder.</w:t>
      </w:r>
    </w:p>
    <w:p>
      <w:pPr>
        <w:pStyle w:val="ListBullet"/>
      </w:pPr>
      <w:r>
        <w:t>Application of meteorological principles to real-world weather events.</w:t>
      </w:r>
    </w:p>
    <w:p/>
    <w:p>
      <w:pPr>
        <w:pStyle w:val="Heading3"/>
      </w:pPr>
      <w:r>
        <w:t>6. Weather Fronts and Air Masses</w:t>
      </w:r>
    </w:p>
    <w:p>
      <w:pPr>
        <w:pStyle w:val="ListBullet"/>
      </w:pPr>
      <w:r/>
      <w:r>
        <w:rPr>
          <w:b/>
        </w:rPr>
        <w:t>Evidence:</w:t>
      </w:r>
      <w:r>
        <w:t xml:space="preserve"> 4007</w:t>
      </w:r>
    </w:p>
    <w:p>
      <w:pPr>
        <w:pStyle w:val="ListBullet"/>
      </w:pPr>
      <w:r/>
      <w:r>
        <w:rPr>
          <w:b/>
        </w:rPr>
        <w:t>Demand:</w:t>
      </w:r>
      <w:r/>
    </w:p>
    <w:p>
      <w:pPr>
        <w:pStyle w:val="ListBullet"/>
      </w:pPr>
      <w:r>
        <w:t>Understanding occluded fronts and the dynamics of air masses.</w:t>
      </w:r>
    </w:p>
    <w:p>
      <w:pPr>
        <w:pStyle w:val="ListBullet"/>
      </w:pPr>
      <w:r>
        <w:t>Ability to identify the conditions under which different types of fronts form.</w:t>
      </w:r>
    </w:p>
    <w:p>
      <w:pPr>
        <w:pStyle w:val="ListBullet"/>
      </w:pPr>
      <w:r>
        <w:t>Conceptual grasp of atmospheric layering and movement.</w:t>
      </w:r>
    </w:p>
    <w:p/>
    <w:p>
      <w:pPr>
        <w:pStyle w:val="Heading3"/>
      </w:pPr>
      <w:r>
        <w:t>7. Isotherms and Temperature Patterns</w:t>
      </w:r>
    </w:p>
    <w:p>
      <w:pPr>
        <w:pStyle w:val="ListBullet"/>
      </w:pPr>
      <w:r/>
      <w:r>
        <w:rPr>
          <w:b/>
        </w:rPr>
        <w:t>Evidence:</w:t>
      </w:r>
      <w:r>
        <w:t xml:space="preserve"> 1155</w:t>
      </w:r>
    </w:p>
    <w:p>
      <w:pPr>
        <w:pStyle w:val="ListBullet"/>
      </w:pPr>
      <w:r/>
      <w:r>
        <w:rPr>
          <w:b/>
        </w:rPr>
        <w:t>Demand:</w:t>
      </w:r>
      <w:r/>
    </w:p>
    <w:p>
      <w:pPr>
        <w:pStyle w:val="ListBullet"/>
      </w:pPr>
      <w:r>
        <w:t>Interpretation of isothermal maps.</w:t>
      </w:r>
    </w:p>
    <w:p>
      <w:pPr>
        <w:pStyle w:val="ListBullet"/>
      </w:pPr>
      <w:r>
        <w:t>Understanding the influence of land, ocean, and ocean currents on temperature distribution.</w:t>
      </w:r>
    </w:p>
    <w:p>
      <w:pPr>
        <w:pStyle w:val="ListBullet"/>
      </w:pPr>
      <w:r>
        <w:t>Application of map-based reasoning to climatological patterns.</w:t>
      </w:r>
    </w:p>
    <w:p/>
    <w:p>
      <w:pPr>
        <w:pStyle w:val="Heading3"/>
      </w:pPr>
      <w:r>
        <w:t>8. Rainfall and Weathering Processes</w:t>
      </w:r>
    </w:p>
    <w:p>
      <w:pPr>
        <w:pStyle w:val="ListBullet"/>
      </w:pPr>
      <w:r/>
      <w:r>
        <w:rPr>
          <w:b/>
        </w:rPr>
        <w:t>Evidence:</w:t>
      </w:r>
      <w:r>
        <w:t xml:space="preserve"> 1158</w:t>
      </w:r>
    </w:p>
    <w:p>
      <w:pPr>
        <w:pStyle w:val="ListBullet"/>
      </w:pPr>
      <w:r/>
      <w:r>
        <w:rPr>
          <w:b/>
        </w:rPr>
        <w:t>Demand:</w:t>
      </w:r>
      <w:r/>
    </w:p>
    <w:p>
      <w:pPr>
        <w:pStyle w:val="ListBullet"/>
      </w:pPr>
      <w:r>
        <w:t>Understanding the role of rainfall in rock weathering.</w:t>
      </w:r>
    </w:p>
    <w:p>
      <w:pPr>
        <w:pStyle w:val="ListBullet"/>
      </w:pPr>
      <w:r>
        <w:t>Chemical composition of rainwater (CO₂, O₂) and its geological effects.</w:t>
      </w:r>
    </w:p>
    <w:p>
      <w:pPr>
        <w:pStyle w:val="ListBullet"/>
      </w:pPr>
      <w:r>
        <w:t>Linking atmospheric processes to geomorphological change.</w:t>
      </w:r>
    </w:p>
    <w:p/>
    <w:p>
      <w:pPr>
        <w:pStyle w:val="Heading3"/>
      </w:pPr>
      <w:r>
        <w:t>9. Climatic and Geographical Phenomena (General)</w:t>
      </w:r>
    </w:p>
    <w:p>
      <w:pPr>
        <w:pStyle w:val="ListBullet"/>
      </w:pPr>
      <w:r/>
      <w:r>
        <w:rPr>
          <w:b/>
        </w:rPr>
        <w:t>Evidence:</w:t>
      </w:r>
      <w:r>
        <w:t xml:space="preserve"> 1461, 1215</w:t>
      </w:r>
    </w:p>
    <w:p>
      <w:pPr>
        <w:pStyle w:val="ListBullet"/>
      </w:pPr>
      <w:r/>
      <w:r>
        <w:rPr>
          <w:b/>
        </w:rPr>
        <w:t>Demand:</w:t>
      </w:r>
      <w:r/>
    </w:p>
    <w:p>
      <w:pPr>
        <w:pStyle w:val="ListBullet"/>
      </w:pPr>
      <w:r>
        <w:t>Recognition of broad climatic phenomena (temperature, humidity, wind).</w:t>
      </w:r>
    </w:p>
    <w:p>
      <w:pPr>
        <w:pStyle w:val="ListBullet"/>
      </w:pPr>
      <w:r>
        <w:t>Application of reasoning to link physical geography with weather events (e.g., floods).</w:t>
      </w:r>
    </w:p>
    <w:p>
      <w:pPr>
        <w:pStyle w:val="ListBullet"/>
      </w:pPr>
      <w:r>
        <w:t>Integrative thinking across weather and climate concepts.</w:t>
      </w:r>
    </w:p>
    <w:p/>
    <w:p>
      <w:r>
        <w:t>---</w:t>
      </w:r>
    </w:p>
    <w:p/>
    <w:p>
      <w:pPr>
        <w:pStyle w:val="Heading2"/>
      </w:pPr>
      <w:r>
        <w:t>Logical Study Sequence</w:t>
      </w:r>
    </w:p>
    <w:p/>
    <w:p>
      <w:pPr>
        <w:pStyle w:val="ListNumber"/>
      </w:pPr>
      <w:r/>
      <w:r>
        <w:rPr>
          <w:b/>
        </w:rPr>
        <w:t>Weather Instruments and Indicators</w:t>
      </w:r>
      <w:r>
        <w:t xml:space="preserve"> (1339)</w:t>
      </w:r>
    </w:p>
    <w:p>
      <w:pPr>
        <w:pStyle w:val="ListNumber"/>
      </w:pPr>
      <w:r/>
      <w:r>
        <w:rPr>
          <w:b/>
        </w:rPr>
        <w:t>Cloud Types and Associated Weather Phenomena</w:t>
      </w:r>
      <w:r>
        <w:t xml:space="preserve"> (3963, 3958, 73)</w:t>
      </w:r>
    </w:p>
    <w:p>
      <w:pPr>
        <w:pStyle w:val="ListNumber"/>
      </w:pPr>
      <w:r/>
      <w:r>
        <w:rPr>
          <w:b/>
        </w:rPr>
        <w:t>Thunderstorms: Conditions and Mechanisms</w:t>
      </w:r>
      <w:r>
        <w:t xml:space="preserve"> (4005, 73)</w:t>
      </w:r>
    </w:p>
    <w:p>
      <w:pPr>
        <w:pStyle w:val="ListNumber"/>
      </w:pPr>
      <w:r/>
      <w:r>
        <w:rPr>
          <w:b/>
        </w:rPr>
        <w:t>Weather Fronts and Air Masses</w:t>
      </w:r>
      <w:r>
        <w:t xml:space="preserve"> (4007)</w:t>
      </w:r>
    </w:p>
    <w:p>
      <w:pPr>
        <w:pStyle w:val="ListNumber"/>
      </w:pPr>
      <w:r/>
      <w:r>
        <w:rPr>
          <w:b/>
        </w:rPr>
        <w:t>Tides: Types, Causes, and Characteristics</w:t>
      </w:r>
      <w:r>
        <w:t xml:space="preserve"> (3894, 1324, 3988, 3975)</w:t>
      </w:r>
    </w:p>
    <w:p>
      <w:pPr>
        <w:pStyle w:val="ListNumber"/>
      </w:pPr>
      <w:r/>
      <w:r>
        <w:rPr>
          <w:b/>
        </w:rPr>
        <w:t>Tsunami: Causes and Features</w:t>
      </w:r>
      <w:r>
        <w:t xml:space="preserve"> (3991, 3977)</w:t>
      </w:r>
    </w:p>
    <w:p>
      <w:pPr>
        <w:pStyle w:val="ListNumber"/>
      </w:pPr>
      <w:r/>
      <w:r>
        <w:rPr>
          <w:b/>
        </w:rPr>
        <w:t>Isotherms and Temperature Patterns</w:t>
      </w:r>
      <w:r>
        <w:t xml:space="preserve"> (1155)</w:t>
      </w:r>
    </w:p>
    <w:p>
      <w:pPr>
        <w:pStyle w:val="ListNumber"/>
      </w:pPr>
      <w:r/>
      <w:r>
        <w:rPr>
          <w:b/>
        </w:rPr>
        <w:t>Rainfall and Weathering Processes</w:t>
      </w:r>
      <w:r>
        <w:t xml:space="preserve"> (1158)</w:t>
      </w:r>
    </w:p>
    <w:p>
      <w:pPr>
        <w:pStyle w:val="ListNumber"/>
      </w:pPr>
      <w:r/>
      <w:r>
        <w:rPr>
          <w:b/>
        </w:rPr>
        <w:t>Climatic and Geographical Phenomena (General)</w:t>
      </w:r>
      <w:r>
        <w:t xml:space="preserve"> (1461, 1215)</w:t>
      </w:r>
    </w:p>
    <w:p/>
    <w:p>
      <w:r>
        <w:t>---</w:t>
      </w:r>
    </w:p>
    <w:p/>
    <w:p>
      <w:pPr>
        <w:pStyle w:val="Heading2"/>
      </w:pPr>
      <w:r>
        <w:t>Implicit Concepts and Prerequisites</w:t>
      </w:r>
    </w:p>
    <w:p/>
    <w:p>
      <w:pPr>
        <w:pStyle w:val="ListBullet"/>
      </w:pPr>
      <w:r/>
      <w:r>
        <w:rPr>
          <w:b/>
        </w:rPr>
        <w:t>Basic Meteorological Terms:</w:t>
      </w:r>
      <w:r>
        <w:t xml:space="preserve"> Pressure, temperature, humidity, wind, air masses.</w:t>
      </w:r>
    </w:p>
    <w:p>
      <w:pPr>
        <w:pStyle w:val="ListBullet"/>
      </w:pPr>
      <w:r/>
      <w:r>
        <w:rPr>
          <w:b/>
        </w:rPr>
        <w:t>Earth-Sun-Moon Relationships:</w:t>
      </w:r>
      <w:r>
        <w:t xml:space="preserve"> Rotation, revolution, gravitational effects.</w:t>
      </w:r>
    </w:p>
    <w:p>
      <w:pPr>
        <w:pStyle w:val="ListBullet"/>
      </w:pPr>
      <w:r/>
      <w:r>
        <w:rPr>
          <w:b/>
        </w:rPr>
        <w:t>Physical Geography:</w:t>
      </w:r>
      <w:r>
        <w:t xml:space="preserve"> Plate tectonics, ocean currents, land-ocean contrast.</w:t>
      </w:r>
    </w:p>
    <w:p>
      <w:pPr>
        <w:pStyle w:val="ListBullet"/>
      </w:pPr>
      <w:r/>
      <w:r>
        <w:rPr>
          <w:b/>
        </w:rPr>
        <w:t>Atmospheric Layers:</w:t>
      </w:r>
      <w:r>
        <w:t xml:space="preserve"> Troposphere, stratosphere, etc.</w:t>
      </w:r>
    </w:p>
    <w:p>
      <w:pPr>
        <w:pStyle w:val="ListBullet"/>
      </w:pPr>
      <w:r/>
      <w:r>
        <w:rPr>
          <w:b/>
        </w:rPr>
        <w:t>Map Interpretation Skills:</w:t>
      </w:r>
      <w:r>
        <w:t xml:space="preserve"> Reading isotherms, weather maps.</w:t>
      </w:r>
    </w:p>
    <w:p>
      <w:pPr>
        <w:pStyle w:val="ListBullet"/>
      </w:pPr>
      <w:r/>
      <w:r>
        <w:rPr>
          <w:b/>
        </w:rPr>
        <w:t>Chemical Weathering Processes:</w:t>
      </w:r>
      <w:r>
        <w:t xml:space="preserve"> Role of water, CO₂, and O₂ in rock breakdown.</w:t>
      </w:r>
    </w:p>
    <w:p/>
    <w:p>
      <w:r>
        <w:t>---</w:t>
      </w:r>
    </w:p>
    <w:p/>
    <w:p>
      <w:pPr>
        <w:pStyle w:val="Heading2"/>
      </w:pPr>
      <w:r>
        <w:t>Adjacent Subtopics (Potential Future Demand)</w:t>
      </w:r>
    </w:p>
    <w:p/>
    <w:p>
      <w:pPr>
        <w:pStyle w:val="ListBullet"/>
      </w:pPr>
      <w:r/>
      <w:r>
        <w:rPr>
          <w:b/>
        </w:rPr>
        <w:t>Cyclones and Anticyclones:</w:t>
      </w:r>
      <w:r>
        <w:t xml:space="preserve"> Formation, structure, and impact.</w:t>
      </w:r>
    </w:p>
    <w:p>
      <w:pPr>
        <w:pStyle w:val="ListBullet"/>
      </w:pPr>
      <w:r/>
      <w:r>
        <w:rPr>
          <w:b/>
        </w:rPr>
        <w:t>Local Winds:</w:t>
      </w:r>
      <w:r>
        <w:t xml:space="preserve"> Land and sea breezes, mountain and valley winds.</w:t>
      </w:r>
    </w:p>
    <w:p>
      <w:pPr>
        <w:pStyle w:val="ListBullet"/>
      </w:pPr>
      <w:r/>
      <w:r>
        <w:rPr>
          <w:b/>
        </w:rPr>
        <w:t>Humidity and Precipitation Types:</w:t>
      </w:r>
      <w:r>
        <w:t xml:space="preserve"> Dew, fog, sleet, hail.</w:t>
      </w:r>
    </w:p>
    <w:p>
      <w:pPr>
        <w:pStyle w:val="ListBullet"/>
      </w:pPr>
      <w:r/>
      <w:r>
        <w:rPr>
          <w:b/>
        </w:rPr>
        <w:t>Climate Classification:</w:t>
      </w:r>
      <w:r>
        <w:t xml:space="preserve"> Köppen system, climatic zones.</w:t>
      </w:r>
    </w:p>
    <w:p>
      <w:pPr>
        <w:pStyle w:val="ListBullet"/>
      </w:pPr>
      <w:r/>
      <w:r>
        <w:rPr>
          <w:b/>
        </w:rPr>
        <w:t>Microclimates:</w:t>
      </w:r>
      <w:r>
        <w:t xml:space="preserve"> Urban heat islands, local climate modification.</w:t>
      </w:r>
    </w:p>
    <w:p>
      <w:pPr>
        <w:pStyle w:val="ListBullet"/>
      </w:pPr>
      <w:r/>
      <w:r>
        <w:rPr>
          <w:b/>
        </w:rPr>
        <w:t>Weather Forecasting Techniques:</w:t>
      </w:r>
      <w:r>
        <w:t xml:space="preserve"> Satellite imagery, synoptic charts.</w:t>
      </w:r>
    </w:p>
    <w:p>
      <w:pPr>
        <w:pStyle w:val="ListBullet"/>
      </w:pPr>
      <w:r/>
      <w:r>
        <w:rPr>
          <w:b/>
        </w:rPr>
        <w:t>Global Wind Patterns:</w:t>
      </w:r>
      <w:r>
        <w:t xml:space="preserve"> Trade winds, westerlies, polar easterlies.</w:t>
      </w:r>
    </w:p>
    <w:p>
      <w:pPr>
        <w:pStyle w:val="ListBullet"/>
      </w:pPr>
      <w:r/>
      <w:r>
        <w:rPr>
          <w:b/>
        </w:rPr>
        <w:t>El Niño and La Niña Phenomena:</w:t>
      </w:r>
      <w:r>
        <w:t xml:space="preserve"> Impact on weather and climate.</w:t>
      </w:r>
    </w:p>
    <w:p/>
    <w:p>
      <w:r>
        <w:t>---</w:t>
      </w:r>
    </w:p>
    <w:p/>
    <w:p>
      <w:pPr>
        <w:pStyle w:val="Heading2"/>
      </w:pPr>
      <w:r>
        <w:t>Notes</w:t>
      </w:r>
    </w:p>
    <w:p/>
    <w:p>
      <w:pPr>
        <w:pStyle w:val="ListBullet"/>
      </w:pPr>
      <w:r>
        <w:t>The subtopics above are strictly derived from the provided PYQs. Some questions are broad or integrative, so subtopic boundaries are drawn based on recurring conceptual focus.</w:t>
      </w:r>
    </w:p>
    <w:p>
      <w:pPr>
        <w:pStyle w:val="ListBullet"/>
      </w:pPr>
      <w:r>
        <w:t>Where PYQ coverage is thin (e.g., only one question), subtopic granularity is kept minimal as per instructions.</w:t>
      </w:r>
    </w:p>
    <w:p>
      <w:pPr>
        <w:pStyle w:val="ListBullet"/>
      </w:pPr>
      <w:r>
        <w:t>Some subtopics (e.g., "Climatic and Geographical Phenomena") are necessarily broad due to the nature of the evidence.</w:t>
      </w:r>
    </w:p>
    <w:p>
      <w:pPr>
        <w:pStyle w:val="ListBullet"/>
      </w:pPr>
      <w:r>
        <w:t>Adjacent subtopics are suggested based on logical progression from tested areas, not on external syllabi.</w:t>
      </w:r>
    </w:p>
    <w:p>
      <w:pPr>
        <w:pStyle w:val="Heading2"/>
      </w:pPr>
      <w:r>
        <w:t>3. Temperature and Heat Budget</w:t>
      </w:r>
    </w:p>
    <w:p>
      <w:r>
        <w:rPr>
          <w:i/>
        </w:rPr>
        <w:t>Tier: tier3 | Weightage: 0.606 | Total Qs: 0</w:t>
      </w:r>
    </w:p>
    <w:p>
      <w:pPr>
        <w:pStyle w:val="Heading1"/>
      </w:pPr>
      <w:r>
        <w:t>TopicDemandMap: Geography &gt; Climatology &gt; Temperature and Heat Budget</w:t>
      </w:r>
    </w:p>
    <w:p/>
    <w:p>
      <w:pPr>
        <w:pStyle w:val="Heading2"/>
      </w:pPr>
      <w:r>
        <w:t>Explicit Subtopics Tested</w:t>
      </w:r>
    </w:p>
    <w:p/>
    <w:p>
      <w:pPr>
        <w:pStyle w:val="Heading3"/>
      </w:pPr>
      <w:r>
        <w:t>1. Albedo and Surface Reflection</w:t>
      </w:r>
    </w:p>
    <w:p>
      <w:pPr>
        <w:pStyle w:val="ListBullet"/>
      </w:pPr>
      <w:r/>
      <w:r>
        <w:rPr>
          <w:b/>
        </w:rPr>
        <w:t>Evidence:</w:t>
      </w:r>
      <w:r>
        <w:t xml:space="preserve"> question_ids: [2545, 3961]</w:t>
      </w:r>
    </w:p>
    <w:p>
      <w:pPr>
        <w:pStyle w:val="ListBullet"/>
      </w:pPr>
      <w:r/>
      <w:r>
        <w:rPr>
          <w:b/>
        </w:rPr>
        <w:t>Demand Type:</w:t>
      </w:r>
      <w:r/>
    </w:p>
    <w:p>
      <w:pPr>
        <w:pStyle w:val="ListBullet"/>
      </w:pPr>
      <w:r>
        <w:t>Identification of surfaces with high or low albedo.</w:t>
      </w:r>
    </w:p>
    <w:p>
      <w:pPr>
        <w:pStyle w:val="ListBullet"/>
      </w:pPr>
      <w:r>
        <w:t>Understanding the concept of albedo as the proportion of incident sunlight reflected by a surface.</w:t>
      </w:r>
    </w:p>
    <w:p>
      <w:pPr>
        <w:pStyle w:val="ListBullet"/>
      </w:pPr>
      <w:r>
        <w:t>Application of knowledge to real-world land covers (e.g., snow, sand, vegetation).</w:t>
      </w:r>
    </w:p>
    <w:p/>
    <w:p>
      <w:pPr>
        <w:pStyle w:val="Heading3"/>
      </w:pPr>
      <w:r>
        <w:t>2. Temperature Inversion</w:t>
      </w:r>
    </w:p>
    <w:p>
      <w:pPr>
        <w:pStyle w:val="ListBullet"/>
      </w:pPr>
      <w:r/>
      <w:r>
        <w:rPr>
          <w:b/>
        </w:rPr>
        <w:t>Evidence:</w:t>
      </w:r>
      <w:r>
        <w:t xml:space="preserve"> question_id: [3962]</w:t>
      </w:r>
    </w:p>
    <w:p>
      <w:pPr>
        <w:pStyle w:val="ListBullet"/>
      </w:pPr>
      <w:r/>
      <w:r>
        <w:rPr>
          <w:b/>
        </w:rPr>
        <w:t>Demand Type:</w:t>
      </w:r>
      <w:r/>
    </w:p>
    <w:p>
      <w:pPr>
        <w:pStyle w:val="ListBullet"/>
      </w:pPr>
      <w:r>
        <w:t>Conceptual understanding of temperature inversion (temperature increases with altitude under certain conditions).</w:t>
      </w:r>
    </w:p>
    <w:p>
      <w:pPr>
        <w:pStyle w:val="ListBullet"/>
      </w:pPr>
      <w:r>
        <w:t>Recognition of meteorological situations favoring inversion (e.g., clear winter nights).</w:t>
      </w:r>
    </w:p>
    <w:p>
      <w:pPr>
        <w:pStyle w:val="ListBullet"/>
      </w:pPr>
      <w:r>
        <w:t>Awareness of the global occurrence and exceptions of the phenomenon.</w:t>
      </w:r>
    </w:p>
    <w:p/>
    <w:p>
      <w:pPr>
        <w:pStyle w:val="Heading3"/>
      </w:pPr>
      <w:r>
        <w:t>3. Differential Heating of Land and Water</w:t>
      </w:r>
    </w:p>
    <w:p>
      <w:pPr>
        <w:pStyle w:val="ListBullet"/>
      </w:pPr>
      <w:r/>
      <w:r>
        <w:rPr>
          <w:b/>
        </w:rPr>
        <w:t>Evidence:</w:t>
      </w:r>
      <w:r>
        <w:t xml:space="preserve"> question_id: [1075]</w:t>
      </w:r>
    </w:p>
    <w:p>
      <w:pPr>
        <w:pStyle w:val="ListBullet"/>
      </w:pPr>
      <w:r/>
      <w:r>
        <w:rPr>
          <w:b/>
        </w:rPr>
        <w:t>Demand Type:</w:t>
      </w:r>
      <w:r/>
    </w:p>
    <w:p>
      <w:pPr>
        <w:pStyle w:val="ListBullet"/>
      </w:pPr>
      <w:r>
        <w:t>Understanding the concept of specific heat and its effect on temperature contrasts between land and ocean.</w:t>
      </w:r>
    </w:p>
    <w:p>
      <w:pPr>
        <w:pStyle w:val="ListBullet"/>
      </w:pPr>
      <w:r>
        <w:t>Ability to relate physical properties (specific heat) to observed climatological patterns (seasonal temperature contrasts).</w:t>
      </w:r>
    </w:p>
    <w:p>
      <w:pPr>
        <w:pStyle w:val="ListBullet"/>
      </w:pPr>
      <w:r>
        <w:t>Analytical reasoning linking physical explanation to observed phenomena.</w:t>
      </w:r>
    </w:p>
    <w:p/>
    <w:p>
      <w:pPr>
        <w:pStyle w:val="Heading2"/>
      </w:pPr>
      <w:r>
        <w:t>Logical Study Sequence</w:t>
      </w:r>
    </w:p>
    <w:p/>
    <w:p>
      <w:pPr>
        <w:pStyle w:val="ListNumber"/>
      </w:pPr>
      <w:r/>
      <w:r>
        <w:rPr>
          <w:b/>
        </w:rPr>
        <w:t>Albedo and Surface Reflection</w:t>
      </w:r>
      <w:r>
        <w:t xml:space="preserve"> (basic physical property influencing heat budget)</w:t>
      </w:r>
    </w:p>
    <w:p>
      <w:pPr>
        <w:pStyle w:val="ListNumber"/>
      </w:pPr>
      <w:r/>
      <w:r>
        <w:rPr>
          <w:b/>
        </w:rPr>
        <w:t>Differential Heating of Land and Water</w:t>
      </w:r>
      <w:r>
        <w:t xml:space="preserve"> (builds on physical properties to explain temperature patterns)</w:t>
      </w:r>
    </w:p>
    <w:p>
      <w:pPr>
        <w:pStyle w:val="ListNumber"/>
      </w:pPr>
      <w:r/>
      <w:r>
        <w:rPr>
          <w:b/>
        </w:rPr>
        <w:t>Temperature Inversion</w:t>
      </w:r>
      <w:r>
        <w:t xml:space="preserve"> (applies understanding of heat distribution to atmospheric phenomena)</w:t>
      </w:r>
    </w:p>
    <w:p/>
    <w:p>
      <w:pPr>
        <w:pStyle w:val="Heading2"/>
      </w:pPr>
      <w:r>
        <w:t>Implicit Concepts / Prerequisites</w:t>
      </w:r>
    </w:p>
    <w:p/>
    <w:p>
      <w:pPr>
        <w:pStyle w:val="ListBullet"/>
      </w:pPr>
      <w:r>
        <w:t>Basic understanding of solar radiation and Earth's energy balance.</w:t>
      </w:r>
    </w:p>
    <w:p>
      <w:pPr>
        <w:pStyle w:val="ListBullet"/>
      </w:pPr>
      <w:r>
        <w:t>Concepts of heat transfer (conduction, convection, radiation).</w:t>
      </w:r>
    </w:p>
    <w:p>
      <w:pPr>
        <w:pStyle w:val="ListBullet"/>
      </w:pPr>
      <w:r>
        <w:t>Definitions of specific heat and its climatic significance.</w:t>
      </w:r>
    </w:p>
    <w:p>
      <w:pPr>
        <w:pStyle w:val="ListBullet"/>
      </w:pPr>
      <w:r>
        <w:t>Familiarity with atmospheric layers and temperature profiles.</w:t>
      </w:r>
    </w:p>
    <w:p>
      <w:pPr>
        <w:pStyle w:val="ListBullet"/>
      </w:pPr>
      <w:r>
        <w:t>Ability to interpret physical geography in terms of energy interactions.</w:t>
      </w:r>
    </w:p>
    <w:p/>
    <w:p>
      <w:pPr>
        <w:pStyle w:val="Heading2"/>
      </w:pPr>
      <w:r>
        <w:t>Adjacent Subtopics (Potential Future Demand)</w:t>
      </w:r>
    </w:p>
    <w:p/>
    <w:p>
      <w:pPr>
        <w:pStyle w:val="ListBullet"/>
      </w:pPr>
      <w:r>
        <w:t>Mechanisms of heat transfer in the atmosphere (conduction, convection, radiation).</w:t>
      </w:r>
    </w:p>
    <w:p>
      <w:pPr>
        <w:pStyle w:val="ListBullet"/>
      </w:pPr>
      <w:r>
        <w:t>Diurnal and seasonal variation of temperature.</w:t>
      </w:r>
    </w:p>
    <w:p>
      <w:pPr>
        <w:pStyle w:val="ListBullet"/>
      </w:pPr>
      <w:r>
        <w:t>Factors affecting global heat budget (cloud cover, greenhouse gases).</w:t>
      </w:r>
    </w:p>
    <w:p>
      <w:pPr>
        <w:pStyle w:val="ListBullet"/>
      </w:pPr>
      <w:r>
        <w:t>Urban heat island effect.</w:t>
      </w:r>
    </w:p>
    <w:p>
      <w:pPr>
        <w:pStyle w:val="ListBullet"/>
      </w:pPr>
      <w:r>
        <w:t>Latitudinal variation in temperature distribution.</w:t>
      </w:r>
    </w:p>
    <w:p/>
    <w:p>
      <w:pPr>
        <w:pStyle w:val="Heading2"/>
      </w:pPr>
      <w:r>
        <w:t>Notes</w:t>
      </w:r>
    </w:p>
    <w:p/>
    <w:p>
      <w:pPr>
        <w:pStyle w:val="ListBullet"/>
      </w:pPr>
      <w:r>
        <w:t>The number of PYQs is limited (4), which restricts the granularity of subtopic mapping.</w:t>
      </w:r>
    </w:p>
    <w:p>
      <w:pPr>
        <w:pStyle w:val="ListBullet"/>
      </w:pPr>
      <w:r>
        <w:t>All identified subtopics are directly evidenced by the provided PYQs; no further subdivision is justified without additional data.</w:t>
      </w:r>
    </w:p>
    <w:p>
      <w:pPr>
        <w:pStyle w:val="ListBullet"/>
      </w:pPr>
      <w:r>
        <w:t>Adjacent subtopics are logically inferred based on the tested concepts but have not appeared in the given PYQs.</w:t>
      </w:r>
    </w:p>
    <w:p>
      <w:pPr>
        <w:pStyle w:val="Heading2"/>
      </w:pPr>
      <w:r>
        <w:t>4. Atmospheric Circulation/Pressure Belts and Wind Systems</w:t>
      </w:r>
    </w:p>
    <w:p>
      <w:r>
        <w:rPr>
          <w:i/>
        </w:rPr>
        <w:t>Tier: tier2 | Weightage: 2.424 | Total Qs: 0</w:t>
      </w:r>
    </w:p>
    <w:p>
      <w:pPr>
        <w:pStyle w:val="Heading1"/>
      </w:pPr>
      <w:r>
        <w:t>TopicDemandMap: Atmospheric Circulation/Pressure Belts and Wind Systems</w:t>
      </w:r>
    </w:p>
    <w:p/>
    <w:p>
      <w:pPr>
        <w:pStyle w:val="Heading2"/>
      </w:pPr>
      <w:r>
        <w:t>Explicitly Tested Subtopics (with Evidence)</w:t>
      </w:r>
    </w:p>
    <w:p/>
    <w:p>
      <w:pPr>
        <w:pStyle w:val="Heading3"/>
      </w:pPr>
      <w:r>
        <w:t>1. Pressure Belts: Types, Locations, and Characteristics</w:t>
      </w:r>
    </w:p>
    <w:p>
      <w:pPr>
        <w:pStyle w:val="ListBullet"/>
      </w:pPr>
      <w:r/>
      <w:r>
        <w:rPr>
          <w:b/>
        </w:rPr>
        <w:t>Evidence:</w:t>
      </w:r>
      <w:r>
        <w:t xml:space="preserve"> 1455, 2118, 4011, 3998</w:t>
      </w:r>
    </w:p>
    <w:p>
      <w:pPr>
        <w:pStyle w:val="ListBullet"/>
      </w:pPr>
      <w:r/>
      <w:r>
        <w:rPr>
          <w:b/>
        </w:rPr>
        <w:t>Demand:</w:t>
      </w:r>
      <w:r>
        <w:t xml:space="preserve"> Identification and explanation of major pressure belts (equatorial low, subtropical high/Horse latitudes, subpolar low, etc.), their locations, and causes of their formation (e.g., heat at equator, sinking/rising air).</w:t>
      </w:r>
    </w:p>
    <w:p>
      <w:pPr>
        <w:pStyle w:val="ListBullet"/>
      </w:pPr>
      <w:r/>
      <w:r>
        <w:rPr>
          <w:b/>
        </w:rPr>
        <w:t>Notes:</w:t>
      </w:r>
      <w:r>
        <w:t xml:space="preserve"> Questions test both factual recall (locations, names) and conceptual understanding (why belts exist, their climatic effects).</w:t>
      </w:r>
    </w:p>
    <w:p/>
    <w:p>
      <w:pPr>
        <w:pStyle w:val="Heading3"/>
      </w:pPr>
      <w:r>
        <w:t>2. Planetary Wind Systems: Trade Winds, Westerlies, Polar Winds</w:t>
      </w:r>
    </w:p>
    <w:p>
      <w:pPr>
        <w:pStyle w:val="ListBullet"/>
      </w:pPr>
      <w:r/>
      <w:r>
        <w:rPr>
          <w:b/>
        </w:rPr>
        <w:t>Evidence:</w:t>
      </w:r>
      <w:r>
        <w:t xml:space="preserve"> 2385, 2697, 4012, 167, 4008</w:t>
      </w:r>
    </w:p>
    <w:p>
      <w:pPr>
        <w:pStyle w:val="ListBullet"/>
      </w:pPr>
      <w:r/>
      <w:r>
        <w:rPr>
          <w:b/>
        </w:rPr>
        <w:t>Demand:</w:t>
      </w:r>
      <w:r>
        <w:t xml:space="preserve"> Knowledge of the major wind systems, their latitudinal extent, direction, persistence, and factors influencing their strength (e.g., landmass distribution, Coriolis effect). Application to regional climates (e.g., deserts, rainfall patterns).</w:t>
      </w:r>
    </w:p>
    <w:p>
      <w:pPr>
        <w:pStyle w:val="ListBullet"/>
      </w:pPr>
      <w:r/>
      <w:r>
        <w:rPr>
          <w:b/>
        </w:rPr>
        <w:t>Notes:</w:t>
      </w:r>
      <w:r>
        <w:t xml:space="preserve"> Includes both direct identification and reasoning-based questions about wind behavior.</w:t>
      </w:r>
    </w:p>
    <w:p/>
    <w:p>
      <w:pPr>
        <w:pStyle w:val="Heading3"/>
      </w:pPr>
      <w:r>
        <w:t>3. Coriolis Force: Nature, Effects, and Variations</w:t>
      </w:r>
    </w:p>
    <w:p>
      <w:pPr>
        <w:pStyle w:val="ListBullet"/>
      </w:pPr>
      <w:r/>
      <w:r>
        <w:rPr>
          <w:b/>
        </w:rPr>
        <w:t>Evidence:</w:t>
      </w:r>
      <w:r>
        <w:t xml:space="preserve"> 2573, 3981, 3964, 1175</w:t>
      </w:r>
    </w:p>
    <w:p>
      <w:pPr>
        <w:pStyle w:val="ListBullet"/>
      </w:pPr>
      <w:r/>
      <w:r>
        <w:rPr>
          <w:b/>
        </w:rPr>
        <w:t>Demand:</w:t>
      </w:r>
      <w:r>
        <w:t xml:space="preserve"> Conceptual understanding of the Coriolis force, its direction of deflection in each hemisphere, dependence on latitude and wind speed, and its absence at the equator.</w:t>
      </w:r>
    </w:p>
    <w:p>
      <w:pPr>
        <w:pStyle w:val="ListBullet"/>
      </w:pPr>
      <w:r/>
      <w:r>
        <w:rPr>
          <w:b/>
        </w:rPr>
        <w:t>Notes:</w:t>
      </w:r>
      <w:r>
        <w:t xml:space="preserve"> Both factual and application-based questions (e.g., why winds deflect left/right).</w:t>
      </w:r>
    </w:p>
    <w:p/>
    <w:p>
      <w:pPr>
        <w:pStyle w:val="Heading3"/>
      </w:pPr>
      <w:r>
        <w:t>4. Local and Regional Winds: Names and Regional Associations</w:t>
      </w:r>
    </w:p>
    <w:p>
      <w:pPr>
        <w:pStyle w:val="ListBullet"/>
      </w:pPr>
      <w:r/>
      <w:r>
        <w:rPr>
          <w:b/>
        </w:rPr>
        <w:t>Evidence:</w:t>
      </w:r>
      <w:r>
        <w:t xml:space="preserve"> 1343, 3966</w:t>
      </w:r>
    </w:p>
    <w:p>
      <w:pPr>
        <w:pStyle w:val="ListBullet"/>
      </w:pPr>
      <w:r/>
      <w:r>
        <w:rPr>
          <w:b/>
        </w:rPr>
        <w:t>Demand:</w:t>
      </w:r>
      <w:r>
        <w:t xml:space="preserve"> Recall of specific local winds (Fohn, Samun, Santa Ana, Zonda, Bora, etc.) and their associated regions.</w:t>
      </w:r>
    </w:p>
    <w:p>
      <w:pPr>
        <w:pStyle w:val="ListBullet"/>
      </w:pPr>
      <w:r/>
      <w:r>
        <w:rPr>
          <w:b/>
        </w:rPr>
        <w:t>Notes:</w:t>
      </w:r>
      <w:r>
        <w:t xml:space="preserve"> Purely factual matching; no deeper conceptual demand.</w:t>
      </w:r>
    </w:p>
    <w:p/>
    <w:p>
      <w:pPr>
        <w:pStyle w:val="Heading3"/>
      </w:pPr>
      <w:r>
        <w:t>5. Atmospheric Circulation Cells: Hadley Cell and Related Concepts</w:t>
      </w:r>
    </w:p>
    <w:p>
      <w:pPr>
        <w:pStyle w:val="ListBullet"/>
      </w:pPr>
      <w:r/>
      <w:r>
        <w:rPr>
          <w:b/>
        </w:rPr>
        <w:t>Evidence:</w:t>
      </w:r>
      <w:r>
        <w:t xml:space="preserve"> 3967</w:t>
      </w:r>
    </w:p>
    <w:p>
      <w:pPr>
        <w:pStyle w:val="ListBullet"/>
      </w:pPr>
      <w:r/>
      <w:r>
        <w:rPr>
          <w:b/>
        </w:rPr>
        <w:t>Demand:</w:t>
      </w:r>
      <w:r>
        <w:t xml:space="preserve"> Understanding of the Hadley cell mechanism—where air rises and descends, and the resulting pressure zones.</w:t>
      </w:r>
    </w:p>
    <w:p>
      <w:pPr>
        <w:pStyle w:val="ListBullet"/>
      </w:pPr>
      <w:r/>
      <w:r>
        <w:rPr>
          <w:b/>
        </w:rPr>
        <w:t>Notes:</w:t>
      </w:r>
      <w:r>
        <w:t xml:space="preserve"> Application of cell theory to global wind patterns.</w:t>
      </w:r>
    </w:p>
    <w:p/>
    <w:p>
      <w:pPr>
        <w:pStyle w:val="Heading3"/>
      </w:pPr>
      <w:r>
        <w:t>6. Cyclones, Anticyclones, and Circulation Patterns</w:t>
      </w:r>
    </w:p>
    <w:p>
      <w:pPr>
        <w:pStyle w:val="ListBullet"/>
      </w:pPr>
      <w:r/>
      <w:r>
        <w:rPr>
          <w:b/>
        </w:rPr>
        <w:t>Evidence:</w:t>
      </w:r>
      <w:r>
        <w:t xml:space="preserve"> 1325, 3983, 760</w:t>
      </w:r>
    </w:p>
    <w:p>
      <w:pPr>
        <w:pStyle w:val="ListBullet"/>
      </w:pPr>
      <w:r/>
      <w:r>
        <w:rPr>
          <w:b/>
        </w:rPr>
        <w:t>Demand:</w:t>
      </w:r>
      <w:r>
        <w:t xml:space="preserve"> Knowledge of pressure systems (cyclones/anticyclones), wind circulation direction in each hemisphere, and cyclone structure (e.g., eye characteristics).</w:t>
      </w:r>
    </w:p>
    <w:p>
      <w:pPr>
        <w:pStyle w:val="ListBullet"/>
      </w:pPr>
      <w:r/>
      <w:r>
        <w:rPr>
          <w:b/>
        </w:rPr>
        <w:t>Notes:</w:t>
      </w:r>
      <w:r>
        <w:t xml:space="preserve"> Includes both assertion-reasoning and direct factual questions.</w:t>
      </w:r>
    </w:p>
    <w:p/>
    <w:p>
      <w:pPr>
        <w:pStyle w:val="Heading3"/>
      </w:pPr>
      <w:r>
        <w:t>7. Jet Streams: Nature and Global Role</w:t>
      </w:r>
    </w:p>
    <w:p>
      <w:pPr>
        <w:pStyle w:val="ListBullet"/>
      </w:pPr>
      <w:r/>
      <w:r>
        <w:rPr>
          <w:b/>
        </w:rPr>
        <w:t>Evidence:</w:t>
      </w:r>
      <w:r>
        <w:t xml:space="preserve"> 3979, 760</w:t>
      </w:r>
    </w:p>
    <w:p>
      <w:pPr>
        <w:pStyle w:val="ListBullet"/>
      </w:pPr>
      <w:r/>
      <w:r>
        <w:rPr>
          <w:b/>
        </w:rPr>
        <w:t>Demand:</w:t>
      </w:r>
      <w:r>
        <w:t xml:space="preserve"> Identification of jet streams, their characteristics (altitude, continuity, seasonality), and their hemispheric occurrence.</w:t>
      </w:r>
    </w:p>
    <w:p>
      <w:pPr>
        <w:pStyle w:val="ListBullet"/>
      </w:pPr>
      <w:r/>
      <w:r>
        <w:rPr>
          <w:b/>
        </w:rPr>
        <w:t>Notes:</w:t>
      </w:r>
      <w:r>
        <w:t xml:space="preserve"> Tests both basic facts and exceptions.</w:t>
      </w:r>
    </w:p>
    <w:p/>
    <w:p>
      <w:pPr>
        <w:pStyle w:val="Heading3"/>
      </w:pPr>
      <w:r>
        <w:t>8. Fronts and Air Masses: Movement and Weather Impact</w:t>
      </w:r>
    </w:p>
    <w:p>
      <w:pPr>
        <w:pStyle w:val="ListBullet"/>
      </w:pPr>
      <w:r/>
      <w:r>
        <w:rPr>
          <w:b/>
        </w:rPr>
        <w:t>Evidence:</w:t>
      </w:r>
      <w:r>
        <w:t xml:space="preserve"> 3984, 3999</w:t>
      </w:r>
    </w:p>
    <w:p>
      <w:pPr>
        <w:pStyle w:val="ListBullet"/>
      </w:pPr>
      <w:r/>
      <w:r>
        <w:rPr>
          <w:b/>
        </w:rPr>
        <w:t>Demand:</w:t>
      </w:r>
      <w:r>
        <w:t xml:space="preserve"> Understanding of cold/warm fronts, their relative speeds, and the impact on weather patterns (e.g., diurnal variation in mid-latitudes).</w:t>
      </w:r>
    </w:p>
    <w:p>
      <w:pPr>
        <w:pStyle w:val="ListBullet"/>
      </w:pPr>
      <w:r/>
      <w:r>
        <w:rPr>
          <w:b/>
        </w:rPr>
        <w:t>Notes:</w:t>
      </w:r>
      <w:r>
        <w:t xml:space="preserve"> Application of concepts to weather phenomena.</w:t>
      </w:r>
    </w:p>
    <w:p/>
    <w:p>
      <w:r>
        <w:t>---</w:t>
      </w:r>
    </w:p>
    <w:p/>
    <w:p>
      <w:pPr>
        <w:pStyle w:val="Heading2"/>
      </w:pPr>
      <w:r>
        <w:t>Logical Study Sequence</w:t>
      </w:r>
    </w:p>
    <w:p/>
    <w:p>
      <w:pPr>
        <w:pStyle w:val="ListNumber"/>
      </w:pPr>
      <w:r/>
      <w:r>
        <w:rPr>
          <w:b/>
        </w:rPr>
        <w:t>Pressure Belts: Types, Locations, and Characteristics</w:t>
      </w:r>
      <w:r/>
    </w:p>
    <w:p>
      <w:pPr>
        <w:pStyle w:val="ListNumber"/>
      </w:pPr>
      <w:r/>
      <w:r>
        <w:rPr>
          <w:b/>
        </w:rPr>
        <w:t>Planetary Wind Systems: Trade Winds, Westerlies, Polar Winds</w:t>
      </w:r>
      <w:r/>
    </w:p>
    <w:p>
      <w:pPr>
        <w:pStyle w:val="ListNumber"/>
      </w:pPr>
      <w:r/>
      <w:r>
        <w:rPr>
          <w:b/>
        </w:rPr>
        <w:t>Coriolis Force: Nature, Effects, and Variations</w:t>
      </w:r>
      <w:r/>
    </w:p>
    <w:p>
      <w:pPr>
        <w:pStyle w:val="ListNumber"/>
      </w:pPr>
      <w:r/>
      <w:r>
        <w:rPr>
          <w:b/>
        </w:rPr>
        <w:t>Atmospheric Circulation Cells: Hadley Cell and Related Concepts</w:t>
      </w:r>
      <w:r/>
    </w:p>
    <w:p>
      <w:pPr>
        <w:pStyle w:val="ListNumber"/>
      </w:pPr>
      <w:r/>
      <w:r>
        <w:rPr>
          <w:b/>
        </w:rPr>
        <w:t>Local and Regional Winds: Names and Regional Associations</w:t>
      </w:r>
      <w:r/>
    </w:p>
    <w:p>
      <w:pPr>
        <w:pStyle w:val="ListNumber"/>
      </w:pPr>
      <w:r/>
      <w:r>
        <w:rPr>
          <w:b/>
        </w:rPr>
        <w:t>Cyclones, Anticyclones, and Circulation Patterns</w:t>
      </w:r>
      <w:r/>
    </w:p>
    <w:p>
      <w:pPr>
        <w:pStyle w:val="ListNumber"/>
      </w:pPr>
      <w:r/>
      <w:r>
        <w:rPr>
          <w:b/>
        </w:rPr>
        <w:t>Jet Streams: Nature and Global Role</w:t>
      </w:r>
      <w:r/>
    </w:p>
    <w:p>
      <w:pPr>
        <w:pStyle w:val="ListNumber"/>
      </w:pPr>
      <w:r/>
      <w:r>
        <w:rPr>
          <w:b/>
        </w:rPr>
        <w:t>Fronts and Air Masses: Movement and Weather Impact</w:t>
      </w:r>
      <w:r/>
    </w:p>
    <w:p/>
    <w:p>
      <w:r>
        <w:t>---</w:t>
      </w:r>
    </w:p>
    <w:p/>
    <w:p>
      <w:pPr>
        <w:pStyle w:val="Heading2"/>
      </w:pPr>
      <w:r>
        <w:t>Implicit Concepts / Prerequisites</w:t>
      </w:r>
    </w:p>
    <w:p/>
    <w:p>
      <w:pPr>
        <w:pStyle w:val="ListBullet"/>
      </w:pPr>
      <w:r/>
      <w:r>
        <w:rPr>
          <w:b/>
        </w:rPr>
        <w:t>Basic Atmospheric Structure:</w:t>
      </w:r>
      <w:r>
        <w:t xml:space="preserve"> Understanding of troposphere, tropopause, and general atmospheric layers.</w:t>
      </w:r>
    </w:p>
    <w:p>
      <w:pPr>
        <w:pStyle w:val="ListBullet"/>
      </w:pPr>
      <w:r/>
      <w:r>
        <w:rPr>
          <w:b/>
        </w:rPr>
        <w:t>Heat Budget and Solar Radiation:</w:t>
      </w:r>
      <w:r>
        <w:t xml:space="preserve"> Concepts like albedo (2248), cloud effects (982), and energy balance are occasionally referenced.</w:t>
      </w:r>
    </w:p>
    <w:p>
      <w:pPr>
        <w:pStyle w:val="ListBullet"/>
      </w:pPr>
      <w:r/>
      <w:r>
        <w:rPr>
          <w:b/>
        </w:rPr>
        <w:t>Earth’s Rotation and Revolution:</w:t>
      </w:r>
      <w:r>
        <w:t xml:space="preserve"> Underpins Coriolis force, pressure belt migration, and wind patterns.</w:t>
      </w:r>
    </w:p>
    <w:p>
      <w:pPr>
        <w:pStyle w:val="ListBullet"/>
      </w:pPr>
      <w:r/>
      <w:r>
        <w:rPr>
          <w:b/>
        </w:rPr>
        <w:t>Land-Sea Contrast:</w:t>
      </w:r>
      <w:r>
        <w:t xml:space="preserve"> Influences wind strength and pressure belt characteristics.</w:t>
      </w:r>
    </w:p>
    <w:p>
      <w:pPr>
        <w:pStyle w:val="ListBullet"/>
      </w:pPr>
      <w:r/>
      <w:r>
        <w:rPr>
          <w:b/>
        </w:rPr>
        <w:t>General Weather Systems:</w:t>
      </w:r>
      <w:r>
        <w:t xml:space="preserve"> Knowledge of weather phenomena (e.g., smog formation—3960) is sometimes required for application.</w:t>
      </w:r>
    </w:p>
    <w:p/>
    <w:p>
      <w:r>
        <w:t>---</w:t>
      </w:r>
    </w:p>
    <w:p/>
    <w:p>
      <w:pPr>
        <w:pStyle w:val="Heading2"/>
      </w:pPr>
      <w:r>
        <w:t>Adjacent Subtopics (Potential Future Demand)</w:t>
      </w:r>
    </w:p>
    <w:p/>
    <w:p>
      <w:pPr>
        <w:pStyle w:val="ListBullet"/>
      </w:pPr>
      <w:r/>
      <w:r>
        <w:rPr>
          <w:b/>
        </w:rPr>
        <w:t>Seasonal Migration of Pressure Belts and Winds:</w:t>
      </w:r>
      <w:r>
        <w:t xml:space="preserve"> While migration is mentioned (4008), detailed mechanisms and monsoonal shifts are not directly tested in these PYQs.</w:t>
      </w:r>
    </w:p>
    <w:p>
      <w:pPr>
        <w:pStyle w:val="ListBullet"/>
      </w:pPr>
      <w:r/>
      <w:r>
        <w:rPr>
          <w:b/>
        </w:rPr>
        <w:t>Monsoon Circulation:</w:t>
      </w:r>
      <w:r>
        <w:t xml:space="preserve"> Not explicitly tested here but closely related.</w:t>
      </w:r>
    </w:p>
    <w:p>
      <w:pPr>
        <w:pStyle w:val="ListBullet"/>
      </w:pPr>
      <w:r/>
      <w:r>
        <w:rPr>
          <w:b/>
        </w:rPr>
        <w:t>Upper Air Circulation Beyond Jet Streams:</w:t>
      </w:r>
      <w:r>
        <w:t xml:space="preserve"> E.g., Rossby waves, not directly covered.</w:t>
      </w:r>
    </w:p>
    <w:p>
      <w:pPr>
        <w:pStyle w:val="ListBullet"/>
      </w:pPr>
      <w:r/>
      <w:r>
        <w:rPr>
          <w:b/>
        </w:rPr>
        <w:t>Detailed Mechanisms of Cyclogenesis:</w:t>
      </w:r>
      <w:r>
        <w:t xml:space="preserve"> Only basic cyclone structure is tested.</w:t>
      </w:r>
    </w:p>
    <w:p>
      <w:pPr>
        <w:pStyle w:val="ListBullet"/>
      </w:pPr>
      <w:r/>
      <w:r>
        <w:rPr>
          <w:b/>
        </w:rPr>
        <w:t>Ocean-Atmosphere Interactions:</w:t>
      </w:r>
      <w:r>
        <w:t xml:space="preserve"> E.g., ENSO, not directly covered.</w:t>
      </w:r>
    </w:p>
    <w:p>
      <w:pPr>
        <w:pStyle w:val="ListBullet"/>
      </w:pPr>
      <w:r/>
      <w:r>
        <w:rPr>
          <w:b/>
        </w:rPr>
        <w:t>Detailed Local Wind Mechanisms:</w:t>
      </w:r>
      <w:r>
        <w:t xml:space="preserve"> Beyond mere identification, the formation processes of local winds could be tested.</w:t>
      </w:r>
    </w:p>
    <w:p/>
    <w:p>
      <w:r>
        <w:t>---</w:t>
      </w:r>
    </w:p>
    <w:p/>
    <w:p>
      <w:pPr>
        <w:pStyle w:val="Heading2"/>
      </w:pPr>
      <w:r>
        <w:t>Notes</w:t>
      </w:r>
    </w:p>
    <w:p/>
    <w:p>
      <w:pPr>
        <w:pStyle w:val="ListBullet"/>
      </w:pPr>
      <w:r>
        <w:t>The subtopics are derived strictly from the given PYQs. Some questions touch on related atmospheric phenomena (e.g., albedo, clouds, smog), but these are not central to the core topic and are not included as primary subtopics.</w:t>
      </w:r>
    </w:p>
    <w:p>
      <w:pPr>
        <w:pStyle w:val="ListBullet"/>
      </w:pPr>
      <w:r>
        <w:t>The demand is a mix of factual recall, conceptual understanding, and application to real-world phenomena.</w:t>
      </w:r>
    </w:p>
    <w:p>
      <w:pPr>
        <w:pStyle w:val="ListBullet"/>
      </w:pPr>
      <w:r>
        <w:t>The topic is well-covered with a moderate to high number of PYQs, allowing for confident subtopic subdivision.</w:t>
      </w:r>
    </w:p>
    <w:p>
      <w:pPr>
        <w:pStyle w:val="ListBullet"/>
      </w:pPr>
      <w:r>
        <w:t>Some subtopics (e.g., local winds) are tested only for identification, not for underlying mechanisms.</w:t>
      </w:r>
    </w:p>
    <w:p>
      <w:pPr>
        <w:pStyle w:val="Heading2"/>
      </w:pPr>
      <w:r>
        <w:t>5. Humidity and Rainfall</w:t>
      </w:r>
    </w:p>
    <w:p>
      <w:r>
        <w:rPr>
          <w:i/>
        </w:rPr>
        <w:t>Tier: tier3 | Weightage: 1.212 | Total Qs: 0</w:t>
      </w:r>
    </w:p>
    <w:p>
      <w:pPr>
        <w:pStyle w:val="Heading1"/>
      </w:pPr>
      <w:r>
        <w:t>TopicDemandMap: Geography &gt; Climatology &gt; Humidity and Rainfall</w:t>
      </w:r>
    </w:p>
    <w:p/>
    <w:p>
      <w:pPr>
        <w:pStyle w:val="Heading2"/>
      </w:pPr>
      <w:r>
        <w:t>Explicitly Tested Subtopics</w:t>
      </w:r>
    </w:p>
    <w:p/>
    <w:p>
      <w:pPr>
        <w:pStyle w:val="Heading3"/>
      </w:pPr>
      <w:r>
        <w:t>1. Water Vapour Distribution and Properties</w:t>
      </w:r>
    </w:p>
    <w:p>
      <w:pPr>
        <w:pStyle w:val="ListBullet"/>
      </w:pPr>
      <w:r/>
      <w:r>
        <w:rPr>
          <w:b/>
        </w:rPr>
        <w:t>Evidence:</w:t>
      </w:r>
      <w:r>
        <w:t xml:space="preserve"> [1581, 1173]</w:t>
      </w:r>
    </w:p>
    <w:p>
      <w:pPr>
        <w:pStyle w:val="ListBullet"/>
      </w:pPr>
      <w:r/>
      <w:r>
        <w:rPr>
          <w:b/>
        </w:rPr>
        <w:t>Description:</w:t>
      </w:r>
      <w:r/>
    </w:p>
    <w:p>
      <w:pPr>
        <w:pStyle w:val="ListBullet"/>
      </w:pPr>
      <w:r>
        <w:t>Patterns of atmospheric moisture in relation to latitude and altitude.</w:t>
      </w:r>
    </w:p>
    <w:p>
      <w:pPr>
        <w:pStyle w:val="ListBullet"/>
      </w:pPr>
      <w:r>
        <w:t>Physical properties of water vapour as a gas in the atmosphere.</w:t>
      </w:r>
    </w:p>
    <w:p>
      <w:pPr>
        <w:pStyle w:val="ListBullet"/>
      </w:pPr>
      <w:r/>
      <w:r>
        <w:rPr>
          <w:b/>
        </w:rPr>
        <w:t>Demand Type:</w:t>
      </w:r>
      <w:r/>
    </w:p>
    <w:p>
      <w:pPr>
        <w:pStyle w:val="ListBullet"/>
      </w:pPr>
      <w:r>
        <w:t>Conceptual understanding of water vapour’s spatial variation.</w:t>
      </w:r>
    </w:p>
    <w:p>
      <w:pPr>
        <w:pStyle w:val="ListBullet"/>
      </w:pPr>
      <w:r>
        <w:t>Factual recall of where water vapour concentration is highest/lowest.</w:t>
      </w:r>
    </w:p>
    <w:p>
      <w:pPr>
        <w:pStyle w:val="ListBullet"/>
      </w:pPr>
      <w:r>
        <w:t>Application of temperature’s effect on moisture-holding capacity.</w:t>
      </w:r>
    </w:p>
    <w:p/>
    <w:p>
      <w:pPr>
        <w:pStyle w:val="Heading3"/>
      </w:pPr>
      <w:r>
        <w:t>2. Mechanisms and Types of Rainfall</w:t>
      </w:r>
    </w:p>
    <w:p>
      <w:pPr>
        <w:pStyle w:val="ListBullet"/>
      </w:pPr>
      <w:r/>
      <w:r>
        <w:rPr>
          <w:b/>
        </w:rPr>
        <w:t>Evidence:</w:t>
      </w:r>
      <w:r>
        <w:t xml:space="preserve"> [1595, 3897, 3989]</w:t>
      </w:r>
    </w:p>
    <w:p>
      <w:pPr>
        <w:pStyle w:val="ListBullet"/>
      </w:pPr>
      <w:r/>
      <w:r>
        <w:rPr>
          <w:b/>
        </w:rPr>
        <w:t>Description:</w:t>
      </w:r>
      <w:r/>
    </w:p>
    <w:p>
      <w:pPr>
        <w:pStyle w:val="ListBullet"/>
      </w:pPr>
      <w:r>
        <w:t>Causes and characteristics of rainfall near the equator.</w:t>
      </w:r>
    </w:p>
    <w:p>
      <w:pPr>
        <w:pStyle w:val="ListBullet"/>
      </w:pPr>
      <w:r>
        <w:t>Convectional rainfall processes.</w:t>
      </w:r>
    </w:p>
    <w:p>
      <w:pPr>
        <w:pStyle w:val="ListBullet"/>
      </w:pPr>
      <w:r>
        <w:t>Collision-Coalescence process of precipitation and its applicability to cloud types.</w:t>
      </w:r>
    </w:p>
    <w:p>
      <w:pPr>
        <w:pStyle w:val="ListBullet"/>
      </w:pPr>
      <w:r/>
      <w:r>
        <w:rPr>
          <w:b/>
        </w:rPr>
        <w:t>Demand Type:</w:t>
      </w:r>
      <w:r/>
    </w:p>
    <w:p>
      <w:pPr>
        <w:pStyle w:val="ListBullet"/>
      </w:pPr>
      <w:r>
        <w:t>Understanding of rainfall formation mechanisms (convectional, collision-coalescence).</w:t>
      </w:r>
    </w:p>
    <w:p>
      <w:pPr>
        <w:pStyle w:val="ListBullet"/>
      </w:pPr>
      <w:r>
        <w:t>Application of physical processes to specific geographic zones.</w:t>
      </w:r>
    </w:p>
    <w:p>
      <w:pPr>
        <w:pStyle w:val="ListBullet"/>
      </w:pPr>
      <w:r>
        <w:t>Recognition of cloud types and their roles in precipitation.</w:t>
      </w:r>
    </w:p>
    <w:p/>
    <w:p>
      <w:pPr>
        <w:pStyle w:val="Heading3"/>
      </w:pPr>
      <w:r>
        <w:t>3. Rainfall Patterns and Climatic Zones</w:t>
      </w:r>
    </w:p>
    <w:p>
      <w:pPr>
        <w:pStyle w:val="ListBullet"/>
      </w:pPr>
      <w:r/>
      <w:r>
        <w:rPr>
          <w:b/>
        </w:rPr>
        <w:t>Evidence:</w:t>
      </w:r>
      <w:r>
        <w:t xml:space="preserve"> [3992]</w:t>
      </w:r>
    </w:p>
    <w:p>
      <w:pPr>
        <w:pStyle w:val="ListBullet"/>
      </w:pPr>
      <w:r/>
      <w:r>
        <w:rPr>
          <w:b/>
        </w:rPr>
        <w:t>Description:</w:t>
      </w:r>
      <w:r/>
    </w:p>
    <w:p>
      <w:pPr>
        <w:pStyle w:val="ListBullet"/>
      </w:pPr>
      <w:r>
        <w:t>Factors influencing aridity and rainfall distribution in deserts (e.g., Atacama).</w:t>
      </w:r>
    </w:p>
    <w:p>
      <w:pPr>
        <w:pStyle w:val="ListBullet"/>
      </w:pPr>
      <w:r>
        <w:t>Role of topography and atmospheric moisture transport.</w:t>
      </w:r>
    </w:p>
    <w:p>
      <w:pPr>
        <w:pStyle w:val="ListBullet"/>
      </w:pPr>
      <w:r/>
      <w:r>
        <w:rPr>
          <w:b/>
        </w:rPr>
        <w:t>Demand Type:</w:t>
      </w:r>
      <w:r/>
    </w:p>
    <w:p>
      <w:pPr>
        <w:pStyle w:val="ListBullet"/>
      </w:pPr>
      <w:r>
        <w:t>Analytical reasoning about climatic controls (mountain barriers, moisture advection).</w:t>
      </w:r>
    </w:p>
    <w:p>
      <w:pPr>
        <w:pStyle w:val="ListBullet"/>
      </w:pPr>
      <w:r>
        <w:t>Factual knowledge of global desert characteristics.</w:t>
      </w:r>
    </w:p>
    <w:p/>
    <w:p>
      <w:pPr>
        <w:pStyle w:val="Heading3"/>
      </w:pPr>
      <w:r>
        <w:t>4. Localized Rainfall Events (Cloudburst)</w:t>
      </w:r>
    </w:p>
    <w:p>
      <w:pPr>
        <w:pStyle w:val="ListBullet"/>
      </w:pPr>
      <w:r/>
      <w:r>
        <w:rPr>
          <w:b/>
        </w:rPr>
        <w:t>Evidence:</w:t>
      </w:r>
      <w:r>
        <w:t xml:space="preserve"> [3978]</w:t>
      </w:r>
    </w:p>
    <w:p>
      <w:pPr>
        <w:pStyle w:val="ListBullet"/>
      </w:pPr>
      <w:r/>
      <w:r>
        <w:rPr>
          <w:b/>
        </w:rPr>
        <w:t>Description:</w:t>
      </w:r>
      <w:r/>
    </w:p>
    <w:p>
      <w:pPr>
        <w:pStyle w:val="ListBullet"/>
      </w:pPr>
      <w:r>
        <w:t>Definition, features, and geographic occurrence of cloudbursts.</w:t>
      </w:r>
    </w:p>
    <w:p>
      <w:pPr>
        <w:pStyle w:val="ListBullet"/>
      </w:pPr>
      <w:r>
        <w:t>Intensity, duration, and associated phenomena (thunder, lightning).</w:t>
      </w:r>
    </w:p>
    <w:p>
      <w:pPr>
        <w:pStyle w:val="ListBullet"/>
      </w:pPr>
      <w:r/>
      <w:r>
        <w:rPr>
          <w:b/>
        </w:rPr>
        <w:t>Demand Type:</w:t>
      </w:r>
      <w:r/>
    </w:p>
    <w:p>
      <w:pPr>
        <w:pStyle w:val="ListBullet"/>
      </w:pPr>
      <w:r>
        <w:t>Factual recall of cloudburst characteristics.</w:t>
      </w:r>
    </w:p>
    <w:p>
      <w:pPr>
        <w:pStyle w:val="ListBullet"/>
      </w:pPr>
      <w:r>
        <w:t>Application to Indian/hilly contexts.</w:t>
      </w:r>
    </w:p>
    <w:p/>
    <w:p>
      <w:pPr>
        <w:pStyle w:val="Heading3"/>
      </w:pPr>
      <w:r>
        <w:t>5. Dew Formation and Nocturnal Humidity Processes</w:t>
      </w:r>
    </w:p>
    <w:p>
      <w:pPr>
        <w:pStyle w:val="ListBullet"/>
      </w:pPr>
      <w:r/>
      <w:r>
        <w:rPr>
          <w:b/>
        </w:rPr>
        <w:t>Evidence:</w:t>
      </w:r>
      <w:r>
        <w:t xml:space="preserve"> [685]</w:t>
      </w:r>
    </w:p>
    <w:p>
      <w:pPr>
        <w:pStyle w:val="ListBullet"/>
      </w:pPr>
      <w:r/>
      <w:r>
        <w:rPr>
          <w:b/>
        </w:rPr>
        <w:t>Description:</w:t>
      </w:r>
      <w:r/>
    </w:p>
    <w:p>
      <w:pPr>
        <w:pStyle w:val="ListBullet"/>
      </w:pPr>
      <w:r>
        <w:t>Conditions required for dew formation.</w:t>
      </w:r>
    </w:p>
    <w:p>
      <w:pPr>
        <w:pStyle w:val="ListBullet"/>
      </w:pPr>
      <w:r>
        <w:t>Influence of cloud cover on nocturnal cooling and humidity condensation.</w:t>
      </w:r>
    </w:p>
    <w:p>
      <w:pPr>
        <w:pStyle w:val="ListBullet"/>
      </w:pPr>
      <w:r/>
      <w:r>
        <w:rPr>
          <w:b/>
        </w:rPr>
        <w:t>Demand Type:</w:t>
      </w:r>
      <w:r/>
    </w:p>
    <w:p>
      <w:pPr>
        <w:pStyle w:val="ListBullet"/>
      </w:pPr>
      <w:r>
        <w:t>Conceptual understanding of radiative cooling and condensation.</w:t>
      </w:r>
    </w:p>
    <w:p>
      <w:pPr>
        <w:pStyle w:val="ListBullet"/>
      </w:pPr>
      <w:r>
        <w:t>Application to real-world weather scenarios.</w:t>
      </w:r>
    </w:p>
    <w:p/>
    <w:p>
      <w:r>
        <w:t>---</w:t>
      </w:r>
    </w:p>
    <w:p/>
    <w:p>
      <w:pPr>
        <w:pStyle w:val="Heading2"/>
      </w:pPr>
      <w:r>
        <w:t>Logical Study Sequence</w:t>
      </w:r>
    </w:p>
    <w:p/>
    <w:p>
      <w:pPr>
        <w:pStyle w:val="ListNumber"/>
      </w:pPr>
      <w:r/>
      <w:r>
        <w:rPr>
          <w:b/>
        </w:rPr>
        <w:t>Water Vapour Distribution and Properties</w:t>
      </w:r>
      <w:r/>
    </w:p>
    <w:p>
      <w:r>
        <w:t xml:space="preserve">   (Foundation: understanding atmospheric moisture)</w:t>
      </w:r>
    </w:p>
    <w:p>
      <w:pPr>
        <w:pStyle w:val="ListNumber"/>
      </w:pPr>
      <w:r/>
      <w:r>
        <w:rPr>
          <w:b/>
        </w:rPr>
        <w:t>Dew Formation and Nocturnal Humidity Processes</w:t>
      </w:r>
      <w:r/>
    </w:p>
    <w:p>
      <w:r>
        <w:t xml:space="preserve">   (Builds on basic humidity concepts)</w:t>
      </w:r>
    </w:p>
    <w:p>
      <w:pPr>
        <w:pStyle w:val="ListNumber"/>
      </w:pPr>
      <w:r/>
      <w:r>
        <w:rPr>
          <w:b/>
        </w:rPr>
        <w:t>Mechanisms and Types of Rainfall</w:t>
      </w:r>
      <w:r/>
    </w:p>
    <w:p>
      <w:r>
        <w:t xml:space="preserve">   (Requires understanding of moisture and condensation)</w:t>
      </w:r>
    </w:p>
    <w:p>
      <w:pPr>
        <w:pStyle w:val="ListNumber"/>
      </w:pPr>
      <w:r/>
      <w:r>
        <w:rPr>
          <w:b/>
        </w:rPr>
        <w:t>Localized Rainfall Events (Cloudburst)</w:t>
      </w:r>
      <w:r/>
    </w:p>
    <w:p>
      <w:r>
        <w:t xml:space="preserve">   (Applies rainfall mechanisms to specific phenomena)</w:t>
      </w:r>
    </w:p>
    <w:p>
      <w:pPr>
        <w:pStyle w:val="ListNumber"/>
      </w:pPr>
      <w:r/>
      <w:r>
        <w:rPr>
          <w:b/>
        </w:rPr>
        <w:t>Rainfall Patterns and Climatic Zones</w:t>
      </w:r>
      <w:r/>
    </w:p>
    <w:p>
      <w:r>
        <w:t xml:space="preserve">   (Integrates previous concepts to explain global/regional patterns)</w:t>
      </w:r>
    </w:p>
    <w:p/>
    <w:p>
      <w:r>
        <w:t>---</w:t>
      </w:r>
    </w:p>
    <w:p/>
    <w:p>
      <w:pPr>
        <w:pStyle w:val="Heading2"/>
      </w:pPr>
      <w:r>
        <w:t>Implicit Concepts and Prerequisites</w:t>
      </w:r>
    </w:p>
    <w:p/>
    <w:p>
      <w:pPr>
        <w:pStyle w:val="ListBullet"/>
      </w:pPr>
      <w:r/>
      <w:r>
        <w:rPr>
          <w:b/>
        </w:rPr>
        <w:t>Basic Atmospheric Thermodynamics:</w:t>
      </w:r>
      <w:r/>
    </w:p>
    <w:p>
      <w:pPr>
        <w:pStyle w:val="ListBullet"/>
      </w:pPr>
      <w:r>
        <w:t>Relationship between temperature and moisture-holding capacity.</w:t>
      </w:r>
    </w:p>
    <w:p>
      <w:pPr>
        <w:pStyle w:val="ListBullet"/>
      </w:pPr>
      <w:r/>
      <w:r>
        <w:rPr>
          <w:b/>
        </w:rPr>
        <w:t>Cloud Formation Processes:</w:t>
      </w:r>
      <w:r/>
    </w:p>
    <w:p>
      <w:pPr>
        <w:pStyle w:val="ListBullet"/>
      </w:pPr>
      <w:r>
        <w:t>Condensation, cooling, and cloud types.</w:t>
      </w:r>
    </w:p>
    <w:p>
      <w:pPr>
        <w:pStyle w:val="ListBullet"/>
      </w:pPr>
      <w:r/>
      <w:r>
        <w:rPr>
          <w:b/>
        </w:rPr>
        <w:t>Latitudinal and Altitudinal Gradients:</w:t>
      </w:r>
      <w:r/>
    </w:p>
    <w:p>
      <w:pPr>
        <w:pStyle w:val="ListBullet"/>
      </w:pPr>
      <w:r>
        <w:t>How atmospheric properties change with latitude/altitude.</w:t>
      </w:r>
    </w:p>
    <w:p>
      <w:pPr>
        <w:pStyle w:val="ListBullet"/>
      </w:pPr>
      <w:r/>
      <w:r>
        <w:rPr>
          <w:b/>
        </w:rPr>
        <w:t>Radiation and Heat Transfer:</w:t>
      </w:r>
      <w:r/>
    </w:p>
    <w:p>
      <w:pPr>
        <w:pStyle w:val="ListBullet"/>
      </w:pPr>
      <w:r>
        <w:t>Role of radiative cooling in dew formation.</w:t>
      </w:r>
    </w:p>
    <w:p>
      <w:pPr>
        <w:pStyle w:val="ListBullet"/>
      </w:pPr>
      <w:r/>
      <w:r>
        <w:rPr>
          <w:b/>
        </w:rPr>
        <w:t>Topographic Effects on Climate:</w:t>
      </w:r>
      <w:r/>
    </w:p>
    <w:p>
      <w:pPr>
        <w:pStyle w:val="ListBullet"/>
      </w:pPr>
      <w:r>
        <w:t>How mountains influence rainfall and aridity.</w:t>
      </w:r>
    </w:p>
    <w:p/>
    <w:p>
      <w:r>
        <w:t>---</w:t>
      </w:r>
    </w:p>
    <w:p/>
    <w:p>
      <w:pPr>
        <w:pStyle w:val="Heading2"/>
      </w:pPr>
      <w:r>
        <w:t>Adjacent Subtopics (Potential Future Demand)</w:t>
      </w:r>
    </w:p>
    <w:p/>
    <w:p>
      <w:pPr>
        <w:pStyle w:val="ListBullet"/>
      </w:pPr>
      <w:r/>
      <w:r>
        <w:rPr>
          <w:b/>
        </w:rPr>
        <w:t>Relative vs. Absolute Humidity:</w:t>
      </w:r>
      <w:r/>
    </w:p>
    <w:p>
      <w:pPr>
        <w:pStyle w:val="ListBullet"/>
      </w:pPr>
      <w:r>
        <w:t>Quantitative measures and their meteorological significance.</w:t>
      </w:r>
    </w:p>
    <w:p>
      <w:pPr>
        <w:pStyle w:val="ListBullet"/>
      </w:pPr>
      <w:r/>
      <w:r>
        <w:rPr>
          <w:b/>
        </w:rPr>
        <w:t>Evaporation and Transpiration:</w:t>
      </w:r>
      <w:r/>
    </w:p>
    <w:p>
      <w:pPr>
        <w:pStyle w:val="ListBullet"/>
      </w:pPr>
      <w:r>
        <w:t>Processes contributing to atmospheric moisture.</w:t>
      </w:r>
    </w:p>
    <w:p>
      <w:pPr>
        <w:pStyle w:val="ListBullet"/>
      </w:pPr>
      <w:r/>
      <w:r>
        <w:rPr>
          <w:b/>
        </w:rPr>
        <w:t>Rain Shadow Effect:</w:t>
      </w:r>
      <w:r/>
    </w:p>
    <w:p>
      <w:pPr>
        <w:pStyle w:val="ListBullet"/>
      </w:pPr>
      <w:r>
        <w:t>Detailed mechanisms of orographic rainfall and leeward dryness.</w:t>
      </w:r>
    </w:p>
    <w:p>
      <w:pPr>
        <w:pStyle w:val="ListBullet"/>
      </w:pPr>
      <w:r/>
      <w:r>
        <w:rPr>
          <w:b/>
        </w:rPr>
        <w:t>Types of Precipitation (Other than Rain):</w:t>
      </w:r>
      <w:r/>
    </w:p>
    <w:p>
      <w:pPr>
        <w:pStyle w:val="ListBullet"/>
      </w:pPr>
      <w:r>
        <w:t>Snow, sleet, hail, and their formation conditions.</w:t>
      </w:r>
    </w:p>
    <w:p>
      <w:pPr>
        <w:pStyle w:val="ListBullet"/>
      </w:pPr>
      <w:r/>
      <w:r>
        <w:rPr>
          <w:b/>
        </w:rPr>
        <w:t>Measurement of Humidity and Rainfall:</w:t>
      </w:r>
      <w:r/>
    </w:p>
    <w:p>
      <w:pPr>
        <w:pStyle w:val="ListBullet"/>
      </w:pPr>
      <w:r>
        <w:t>Instruments and observational techniques.</w:t>
      </w:r>
    </w:p>
    <w:p>
      <w:pPr>
        <w:pStyle w:val="ListBullet"/>
      </w:pPr>
      <w:r/>
      <w:r>
        <w:rPr>
          <w:b/>
        </w:rPr>
        <w:t>Impact of Climate Change on Humidity and Rainfall Patterns:</w:t>
      </w:r>
      <w:r/>
    </w:p>
    <w:p>
      <w:pPr>
        <w:pStyle w:val="ListBullet"/>
      </w:pPr>
      <w:r>
        <w:t>Trends and projections.</w:t>
      </w:r>
    </w:p>
    <w:p/>
    <w:p>
      <w:r>
        <w:t>---</w:t>
      </w:r>
    </w:p>
    <w:p/>
    <w:p>
      <w:pPr>
        <w:pStyle w:val="Heading2"/>
      </w:pPr>
      <w:r>
        <w:t>Notes</w:t>
      </w:r>
    </w:p>
    <w:p/>
    <w:p>
      <w:pPr>
        <w:pStyle w:val="ListBullet"/>
      </w:pPr>
      <w:r>
        <w:t>The subtopic division is based strictly on the evidence from the eight provided PYQs.</w:t>
      </w:r>
    </w:p>
    <w:p>
      <w:pPr>
        <w:pStyle w:val="ListBullet"/>
      </w:pPr>
      <w:r>
        <w:t>Some subtopics (e.g., rainfall mechanisms) are tested repeatedly, indicating higher demand.</w:t>
      </w:r>
    </w:p>
    <w:p>
      <w:pPr>
        <w:pStyle w:val="ListBullet"/>
      </w:pPr>
      <w:r>
        <w:t>The limited number of questions constrains the granularity of subtopic mapping; broader groupings are used where necessary.</w:t>
      </w:r>
    </w:p>
    <w:p>
      <w:pPr>
        <w:pStyle w:val="ListBullet"/>
      </w:pPr>
      <w:r>
        <w:t>Adjacent subtopics are inferred from the logical extension of tested concepts, not from external syllabi.</w:t>
      </w:r>
    </w:p>
    <w:p>
      <w:pPr>
        <w:pStyle w:val="Heading2"/>
      </w:pPr>
      <w:r>
        <w:t>6. Cyclones and Anticyclones</w:t>
      </w:r>
    </w:p>
    <w:p>
      <w:r>
        <w:rPr>
          <w:i/>
        </w:rPr>
        <w:t>Tier: tier3 | Weightage: 0.606 | Total Qs: 0</w:t>
      </w:r>
    </w:p>
    <w:p>
      <w:pPr>
        <w:pStyle w:val="Heading1"/>
      </w:pPr>
      <w:r>
        <w:t>TopicDemandMap: Geography &gt; Climatology &gt; Cyclones and Anticyclones</w:t>
      </w:r>
    </w:p>
    <w:p/>
    <w:p>
      <w:pPr>
        <w:pStyle w:val="Heading2"/>
      </w:pPr>
      <w:r>
        <w:t>Explicit Subtopics Tested</w:t>
      </w:r>
    </w:p>
    <w:p/>
    <w:p>
      <w:pPr>
        <w:pStyle w:val="Heading3"/>
      </w:pPr>
      <w:r>
        <w:t>1. Structure and Dynamics of Cyclones (including the Eye)</w:t>
      </w:r>
    </w:p>
    <w:p>
      <w:pPr>
        <w:pStyle w:val="ListBullet"/>
      </w:pPr>
      <w:r/>
      <w:r>
        <w:rPr>
          <w:b/>
        </w:rPr>
        <w:t>Evidence:</w:t>
      </w:r>
      <w:r>
        <w:t xml:space="preserve"> 1446, 4013, 3982, 4002</w:t>
      </w:r>
    </w:p>
    <w:p>
      <w:pPr>
        <w:pStyle w:val="ListBullet"/>
      </w:pPr>
      <w:r/>
      <w:r>
        <w:rPr>
          <w:b/>
        </w:rPr>
        <w:t>Description:</w:t>
      </w:r>
      <w:r/>
    </w:p>
    <w:p>
      <w:pPr>
        <w:pStyle w:val="ListBullet"/>
      </w:pPr>
      <w:r>
        <w:t>Focus on the internal structure of cyclones, especially the characteristics of the eye (pressure, temperature, wind, cloud cover).</w:t>
      </w:r>
    </w:p>
    <w:p>
      <w:pPr>
        <w:pStyle w:val="ListBullet"/>
      </w:pPr>
      <w:r>
        <w:t>Understanding of air movement (ascending/descending) and wind spiraling patterns.</w:t>
      </w:r>
    </w:p>
    <w:p>
      <w:pPr>
        <w:pStyle w:val="ListBullet"/>
      </w:pPr>
      <w:r>
        <w:t>Conceptual clarity on what defines the core and periphery of cyclones.</w:t>
      </w:r>
    </w:p>
    <w:p>
      <w:pPr>
        <w:pStyle w:val="ListBullet"/>
      </w:pPr>
      <w:r/>
      <w:r>
        <w:rPr>
          <w:b/>
        </w:rPr>
        <w:t>Type of Demand:</w:t>
      </w:r>
      <w:r/>
    </w:p>
    <w:p>
      <w:pPr>
        <w:pStyle w:val="ListBullet"/>
      </w:pPr>
      <w:r>
        <w:t>Conceptual understanding of cyclone anatomy.</w:t>
      </w:r>
    </w:p>
    <w:p>
      <w:pPr>
        <w:pStyle w:val="ListBullet"/>
      </w:pPr>
      <w:r>
        <w:t>Application of physical principles (pressure, temperature, wind direction).</w:t>
      </w:r>
    </w:p>
    <w:p>
      <w:pPr>
        <w:pStyle w:val="ListBullet"/>
      </w:pPr>
      <w:r>
        <w:t>Ability to distinguish between features of the eye and surrounding regions.</w:t>
      </w:r>
    </w:p>
    <w:p/>
    <w:p>
      <w:pPr>
        <w:pStyle w:val="Heading3"/>
      </w:pPr>
      <w:r>
        <w:t>2. Conditions for Cyclone Formation and Regional Absence</w:t>
      </w:r>
    </w:p>
    <w:p>
      <w:pPr>
        <w:pStyle w:val="ListBullet"/>
      </w:pPr>
      <w:r/>
      <w:r>
        <w:rPr>
          <w:b/>
        </w:rPr>
        <w:t>Evidence:</w:t>
      </w:r>
      <w:r>
        <w:t xml:space="preserve"> 106, 4002</w:t>
      </w:r>
    </w:p>
    <w:p>
      <w:pPr>
        <w:pStyle w:val="ListBullet"/>
      </w:pPr>
      <w:r/>
      <w:r>
        <w:rPr>
          <w:b/>
        </w:rPr>
        <w:t>Description:</w:t>
      </w:r>
      <w:r/>
    </w:p>
    <w:p>
      <w:pPr>
        <w:pStyle w:val="ListBullet"/>
      </w:pPr>
      <w:r>
        <w:t>Factors necessary for cyclone genesis (warm ocean surfaces, Coriolis force).</w:t>
      </w:r>
    </w:p>
    <w:p>
      <w:pPr>
        <w:pStyle w:val="ListBullet"/>
      </w:pPr>
      <w:r>
        <w:t>Reasons for absence of cyclones in certain oceanic regions (e.g., South Atlantic, South-Eastern Pacific).</w:t>
      </w:r>
    </w:p>
    <w:p>
      <w:pPr>
        <w:pStyle w:val="ListBullet"/>
      </w:pPr>
      <w:r/>
      <w:r>
        <w:rPr>
          <w:b/>
        </w:rPr>
        <w:t>Type of Demand:</w:t>
      </w:r>
      <w:r/>
    </w:p>
    <w:p>
      <w:pPr>
        <w:pStyle w:val="ListBullet"/>
      </w:pPr>
      <w:r>
        <w:t>Factual recall of environmental prerequisites.</w:t>
      </w:r>
    </w:p>
    <w:p>
      <w:pPr>
        <w:pStyle w:val="ListBullet"/>
      </w:pPr>
      <w:r>
        <w:t>Application of physical geography to explain spatial patterns.</w:t>
      </w:r>
    </w:p>
    <w:p/>
    <w:p>
      <w:pPr>
        <w:pStyle w:val="Heading3"/>
      </w:pPr>
      <w:r>
        <w:t>3. Cyclone and Anticyclone Wind Patterns (Hemisphere Differences)</w:t>
      </w:r>
    </w:p>
    <w:p>
      <w:pPr>
        <w:pStyle w:val="ListBullet"/>
      </w:pPr>
      <w:r/>
      <w:r>
        <w:rPr>
          <w:b/>
        </w:rPr>
        <w:t>Evidence:</w:t>
      </w:r>
      <w:r>
        <w:t xml:space="preserve"> 4010</w:t>
      </w:r>
    </w:p>
    <w:p>
      <w:pPr>
        <w:pStyle w:val="ListBullet"/>
      </w:pPr>
      <w:r/>
      <w:r>
        <w:rPr>
          <w:b/>
        </w:rPr>
        <w:t>Description:</w:t>
      </w:r>
      <w:r/>
    </w:p>
    <w:p>
      <w:pPr>
        <w:pStyle w:val="ListBullet"/>
      </w:pPr>
      <w:r>
        <w:t>Direction of wind circulation in cyclones and anticyclones in both hemispheres.</w:t>
      </w:r>
    </w:p>
    <w:p>
      <w:pPr>
        <w:pStyle w:val="ListBullet"/>
      </w:pPr>
      <w:r>
        <w:t>Distinction between planetary wind systems (trade winds, westerlies) and their origins.</w:t>
      </w:r>
    </w:p>
    <w:p>
      <w:pPr>
        <w:pStyle w:val="ListBullet"/>
      </w:pPr>
      <w:r/>
      <w:r>
        <w:rPr>
          <w:b/>
        </w:rPr>
        <w:t>Type of Demand:</w:t>
      </w:r>
      <w:r/>
    </w:p>
    <w:p>
      <w:pPr>
        <w:pStyle w:val="ListBullet"/>
      </w:pPr>
      <w:r>
        <w:t>Conceptual clarity on atmospheric circulation.</w:t>
      </w:r>
    </w:p>
    <w:p>
      <w:pPr>
        <w:pStyle w:val="ListBullet"/>
      </w:pPr>
      <w:r>
        <w:t>Ability to apply Coriolis effect and pressure system logic.</w:t>
      </w:r>
    </w:p>
    <w:p/>
    <w:p>
      <w:pPr>
        <w:pStyle w:val="Heading3"/>
      </w:pPr>
      <w:r>
        <w:t>4. Classification and Regional Terminology of Cyclones</w:t>
      </w:r>
    </w:p>
    <w:p>
      <w:pPr>
        <w:pStyle w:val="ListBullet"/>
      </w:pPr>
      <w:r/>
      <w:r>
        <w:rPr>
          <w:b/>
        </w:rPr>
        <w:t>Evidence:</w:t>
      </w:r>
      <w:r>
        <w:t xml:space="preserve"> 3965, 2474</w:t>
      </w:r>
    </w:p>
    <w:p>
      <w:pPr>
        <w:pStyle w:val="ListBullet"/>
      </w:pPr>
      <w:r/>
      <w:r>
        <w:rPr>
          <w:b/>
        </w:rPr>
        <w:t>Description:</w:t>
      </w:r>
      <w:r/>
    </w:p>
    <w:p>
      <w:pPr>
        <w:pStyle w:val="ListBullet"/>
      </w:pPr>
      <w:r>
        <w:t>Regional names for cyclones (hurricane, typhoon, willy-willy, etc.).</w:t>
      </w:r>
    </w:p>
    <w:p>
      <w:pPr>
        <w:pStyle w:val="ListBullet"/>
      </w:pPr>
      <w:r>
        <w:t>Matching cyclone types to their respective ocean basins or regions.</w:t>
      </w:r>
    </w:p>
    <w:p>
      <w:pPr>
        <w:pStyle w:val="ListBullet"/>
      </w:pPr>
      <w:r>
        <w:t>Recent examples of named cyclones/hurricanes.</w:t>
      </w:r>
    </w:p>
    <w:p>
      <w:pPr>
        <w:pStyle w:val="ListBullet"/>
      </w:pPr>
      <w:r/>
      <w:r>
        <w:rPr>
          <w:b/>
        </w:rPr>
        <w:t>Type of Demand:</w:t>
      </w:r>
      <w:r/>
    </w:p>
    <w:p>
      <w:pPr>
        <w:pStyle w:val="ListBullet"/>
      </w:pPr>
      <w:r>
        <w:t>Factual recall of nomenclature and regional associations.</w:t>
      </w:r>
    </w:p>
    <w:p>
      <w:pPr>
        <w:pStyle w:val="ListBullet"/>
      </w:pPr>
      <w:r>
        <w:t>Awareness of current/recent events in cyclone activity.</w:t>
      </w:r>
    </w:p>
    <w:p/>
    <w:p>
      <w:pPr>
        <w:pStyle w:val="Heading3"/>
      </w:pPr>
      <w:r>
        <w:t>5. Types and Movement of Cyclones (Tropical vs Temperate)</w:t>
      </w:r>
    </w:p>
    <w:p>
      <w:pPr>
        <w:pStyle w:val="ListBullet"/>
      </w:pPr>
      <w:r/>
      <w:r>
        <w:rPr>
          <w:b/>
        </w:rPr>
        <w:t>Evidence:</w:t>
      </w:r>
      <w:r>
        <w:t xml:space="preserve"> 3973</w:t>
      </w:r>
    </w:p>
    <w:p>
      <w:pPr>
        <w:pStyle w:val="ListBullet"/>
      </w:pPr>
      <w:r/>
      <w:r>
        <w:rPr>
          <w:b/>
        </w:rPr>
        <w:t>Description:</w:t>
      </w:r>
      <w:r/>
    </w:p>
    <w:p>
      <w:pPr>
        <w:pStyle w:val="ListBullet"/>
      </w:pPr>
      <w:r>
        <w:t>Differences between tropical and temperate cyclones in terms of movement and wind patterns.</w:t>
      </w:r>
    </w:p>
    <w:p>
      <w:pPr>
        <w:pStyle w:val="ListBullet"/>
      </w:pPr>
      <w:r>
        <w:t>Understanding of which wind systems guide each type.</w:t>
      </w:r>
    </w:p>
    <w:p>
      <w:pPr>
        <w:pStyle w:val="ListBullet"/>
      </w:pPr>
      <w:r/>
      <w:r>
        <w:rPr>
          <w:b/>
        </w:rPr>
        <w:t>Type of Demand:</w:t>
      </w:r>
      <w:r/>
    </w:p>
    <w:p>
      <w:pPr>
        <w:pStyle w:val="ListBullet"/>
      </w:pPr>
      <w:r>
        <w:t>Conceptual differentiation.</w:t>
      </w:r>
    </w:p>
    <w:p>
      <w:pPr>
        <w:pStyle w:val="ListBullet"/>
      </w:pPr>
      <w:r>
        <w:t>Application of global wind belt knowledge.</w:t>
      </w:r>
    </w:p>
    <w:p/>
    <w:p>
      <w:r>
        <w:t>---</w:t>
      </w:r>
    </w:p>
    <w:p/>
    <w:p>
      <w:pPr>
        <w:pStyle w:val="Heading2"/>
      </w:pPr>
      <w:r>
        <w:t>Logical Study Sequence</w:t>
      </w:r>
    </w:p>
    <w:p/>
    <w:p>
      <w:pPr>
        <w:pStyle w:val="ListNumber"/>
      </w:pPr>
      <w:r/>
      <w:r>
        <w:rPr>
          <w:b/>
        </w:rPr>
        <w:t>Structure and Dynamics of Cyclones (including the Eye)</w:t>
      </w:r>
      <w:r/>
    </w:p>
    <w:p>
      <w:pPr>
        <w:pStyle w:val="ListNumber"/>
      </w:pPr>
      <w:r/>
      <w:r>
        <w:rPr>
          <w:b/>
        </w:rPr>
        <w:t>Cyclone and Anticyclone Wind Patterns (Hemisphere Differences)</w:t>
      </w:r>
      <w:r/>
    </w:p>
    <w:p>
      <w:pPr>
        <w:pStyle w:val="ListNumber"/>
      </w:pPr>
      <w:r/>
      <w:r>
        <w:rPr>
          <w:b/>
        </w:rPr>
        <w:t>Conditions for Cyclone Formation and Regional Absence</w:t>
      </w:r>
      <w:r/>
    </w:p>
    <w:p>
      <w:pPr>
        <w:pStyle w:val="ListNumber"/>
      </w:pPr>
      <w:r/>
      <w:r>
        <w:rPr>
          <w:b/>
        </w:rPr>
        <w:t>Types and Movement of Cyclones (Tropical vs Temperate)</w:t>
      </w:r>
      <w:r/>
    </w:p>
    <w:p>
      <w:pPr>
        <w:pStyle w:val="ListNumber"/>
      </w:pPr>
      <w:r/>
      <w:r>
        <w:rPr>
          <w:b/>
        </w:rPr>
        <w:t>Classification and Regional Terminology of Cyclones</w:t>
      </w:r>
      <w:r/>
    </w:p>
    <w:p/>
    <w:p>
      <w:r>
        <w:t>---</w:t>
      </w:r>
    </w:p>
    <w:p/>
    <w:p>
      <w:pPr>
        <w:pStyle w:val="Heading2"/>
      </w:pPr>
      <w:r>
        <w:t>Implicit Concepts / Prerequisites</w:t>
      </w:r>
    </w:p>
    <w:p/>
    <w:p>
      <w:pPr>
        <w:pStyle w:val="ListBullet"/>
      </w:pPr>
      <w:r/>
      <w:r>
        <w:rPr>
          <w:b/>
        </w:rPr>
        <w:t>Atmospheric Pressure Systems:</w:t>
      </w:r>
      <w:r>
        <w:t xml:space="preserve"> Understanding of high and low pressure, isobars.</w:t>
      </w:r>
    </w:p>
    <w:p>
      <w:pPr>
        <w:pStyle w:val="ListBullet"/>
      </w:pPr>
      <w:r/>
      <w:r>
        <w:rPr>
          <w:b/>
        </w:rPr>
        <w:t>Coriolis Effect:</w:t>
      </w:r>
      <w:r>
        <w:t xml:space="preserve"> Its influence on wind direction and cyclone formation.</w:t>
      </w:r>
    </w:p>
    <w:p>
      <w:pPr>
        <w:pStyle w:val="ListBullet"/>
      </w:pPr>
      <w:r/>
      <w:r>
        <w:rPr>
          <w:b/>
        </w:rPr>
        <w:t>Global Wind Systems:</w:t>
      </w:r>
      <w:r>
        <w:t xml:space="preserve"> Trade winds, westerlies, subtropical highs.</w:t>
      </w:r>
    </w:p>
    <w:p>
      <w:pPr>
        <w:pStyle w:val="ListBullet"/>
      </w:pPr>
      <w:r/>
      <w:r>
        <w:rPr>
          <w:b/>
        </w:rPr>
        <w:t>Ocean-Atmosphere Interactions:</w:t>
      </w:r>
      <w:r>
        <w:t xml:space="preserve"> Role of sea surface temperature.</w:t>
      </w:r>
    </w:p>
    <w:p>
      <w:pPr>
        <w:pStyle w:val="ListBullet"/>
      </w:pPr>
      <w:r/>
      <w:r>
        <w:rPr>
          <w:b/>
        </w:rPr>
        <w:t>Basic Map Skills:</w:t>
      </w:r>
      <w:r>
        <w:t xml:space="preserve"> Ability to locate regions/oceans and associate cyclone types.</w:t>
      </w:r>
    </w:p>
    <w:p/>
    <w:p>
      <w:r>
        <w:t>---</w:t>
      </w:r>
    </w:p>
    <w:p/>
    <w:p>
      <w:pPr>
        <w:pStyle w:val="Heading2"/>
      </w:pPr>
      <w:r>
        <w:t>Adjacent Subtopics (Potential Future UPSC Demand)</w:t>
      </w:r>
    </w:p>
    <w:p/>
    <w:p>
      <w:pPr>
        <w:pStyle w:val="ListBullet"/>
      </w:pPr>
      <w:r/>
      <w:r>
        <w:rPr>
          <w:b/>
        </w:rPr>
        <w:t>Cyclone Impact and Disaster Management:</w:t>
      </w:r>
      <w:r>
        <w:t xml:space="preserve"> Effects on human settlements, preparedness, and mitigation.</w:t>
      </w:r>
    </w:p>
    <w:p>
      <w:pPr>
        <w:pStyle w:val="ListBullet"/>
      </w:pPr>
      <w:r/>
      <w:r>
        <w:rPr>
          <w:b/>
        </w:rPr>
        <w:t>Cyclone Tracking and Prediction:</w:t>
      </w:r>
      <w:r>
        <w:t xml:space="preserve"> Methods and technologies used.</w:t>
      </w:r>
    </w:p>
    <w:p>
      <w:pPr>
        <w:pStyle w:val="ListBullet"/>
      </w:pPr>
      <w:r/>
      <w:r>
        <w:rPr>
          <w:b/>
        </w:rPr>
        <w:t>Climate Change and Cyclone Frequency/Intensity:</w:t>
      </w:r>
      <w:r>
        <w:t xml:space="preserve"> Trends and scientific explanations.</w:t>
      </w:r>
    </w:p>
    <w:p>
      <w:pPr>
        <w:pStyle w:val="ListBullet"/>
      </w:pPr>
      <w:r/>
      <w:r>
        <w:rPr>
          <w:b/>
        </w:rPr>
        <w:t>Anticyclones: Structure and Weather Effects:</w:t>
      </w:r>
      <w:r>
        <w:t xml:space="preserve"> Detailed mechanisms and comparison with cyclones.</w:t>
      </w:r>
    </w:p>
    <w:p>
      <w:pPr>
        <w:pStyle w:val="ListBullet"/>
      </w:pPr>
      <w:r/>
      <w:r>
        <w:rPr>
          <w:b/>
        </w:rPr>
        <w:t>Monsoon-Cyclone Interactions:</w:t>
      </w:r>
      <w:r>
        <w:t xml:space="preserve"> Influence of cyclones on Indian monsoon patterns.</w:t>
      </w:r>
    </w:p>
    <w:p/>
    <w:p>
      <w:r>
        <w:t>---</w:t>
      </w:r>
    </w:p>
    <w:p/>
    <w:p>
      <w:pPr>
        <w:pStyle w:val="Heading2"/>
      </w:pPr>
      <w:r>
        <w:t>Notes</w:t>
      </w:r>
    </w:p>
    <w:p/>
    <w:p>
      <w:pPr>
        <w:pStyle w:val="ListBullet"/>
      </w:pPr>
      <w:r>
        <w:t>The PYQ set is moderately sized and allows for clear subtopic identification.</w:t>
      </w:r>
    </w:p>
    <w:p>
      <w:pPr>
        <w:pStyle w:val="ListBullet"/>
      </w:pPr>
      <w:r>
        <w:t>No direct PYQs on anticyclone structure or impacts, but wind pattern questions include anticyclones.</w:t>
      </w:r>
    </w:p>
    <w:p>
      <w:pPr>
        <w:pStyle w:val="ListBullet"/>
      </w:pPr>
      <w:r>
        <w:t>Application and conceptual questions dominate; rote factual recall is less frequent except for nomenclature.</w:t>
      </w:r>
    </w:p>
    <w:p>
      <w:pPr>
        <w:pStyle w:val="ListBullet"/>
      </w:pPr>
      <w:r>
        <w:t>Some subtopics (e.g., disaster management, climate change linkages) are not yet directly tested but are logical extensions.</w:t>
      </w:r>
    </w:p>
    <w:p/>
    <w:p>
      <w:r>
        <w:t>---</w:t>
      </w:r>
    </w:p>
    <w:p>
      <w:pPr>
        <w:pStyle w:val="Heading2"/>
      </w:pPr>
      <w:r>
        <w:t>7. El Nino and La Nina</w:t>
      </w:r>
    </w:p>
    <w:p>
      <w:r>
        <w:rPr>
          <w:i/>
        </w:rPr>
        <w:t>Tier: tier3 | Weightage: 0.0 | Total Qs: 0</w:t>
      </w:r>
    </w:p>
    <w:p>
      <w:pPr>
        <w:pStyle w:val="Heading1"/>
      </w:pPr>
      <w:r>
        <w:t>TopicDemandMap: Geography &gt; Climatology &gt; El Nino and La Nina</w:t>
      </w:r>
    </w:p>
    <w:p/>
    <w:p>
      <w:pPr>
        <w:pStyle w:val="Heading2"/>
      </w:pPr>
      <w:r>
        <w:t>Explicitly Tested Subtopics</w:t>
      </w:r>
    </w:p>
    <w:p/>
    <w:p>
      <w:pPr>
        <w:pStyle w:val="Heading3"/>
      </w:pPr>
      <w:r>
        <w:t>1. El Nino: Definition, Location, and Oceanographic Features</w:t>
      </w:r>
    </w:p>
    <w:p>
      <w:pPr>
        <w:pStyle w:val="ListBullet"/>
      </w:pPr>
      <w:r/>
      <w:r>
        <w:rPr>
          <w:b/>
        </w:rPr>
        <w:t>Evidence:</w:t>
      </w:r>
      <w:r>
        <w:t xml:space="preserve"> [3994]</w:t>
      </w:r>
    </w:p>
    <w:p>
      <w:pPr>
        <w:pStyle w:val="ListBullet"/>
      </w:pPr>
      <w:r/>
      <w:r>
        <w:rPr>
          <w:b/>
        </w:rPr>
        <w:t>Demand Type:</w:t>
      </w:r>
      <w:r/>
    </w:p>
    <w:p>
      <w:pPr>
        <w:pStyle w:val="ListBullet"/>
      </w:pPr>
      <w:r>
        <w:t>Identification of El Nino as a warm ocean current</w:t>
      </w:r>
    </w:p>
    <w:p>
      <w:pPr>
        <w:pStyle w:val="ListBullet"/>
      </w:pPr>
      <w:r>
        <w:t>Recognition of its occurrence along the Peru coast</w:t>
      </w:r>
    </w:p>
    <w:p>
      <w:pPr>
        <w:pStyle w:val="ListBullet"/>
      </w:pPr>
      <w:r>
        <w:t>Basic conceptual recall and factual knowledge</w:t>
      </w:r>
    </w:p>
    <w:p/>
    <w:p>
      <w:pPr>
        <w:pStyle w:val="Heading3"/>
      </w:pPr>
      <w:r>
        <w:t>2. El Nino: Atmospheric and Climatic Effects</w:t>
      </w:r>
    </w:p>
    <w:p>
      <w:pPr>
        <w:pStyle w:val="ListBullet"/>
      </w:pPr>
      <w:r/>
      <w:r>
        <w:rPr>
          <w:b/>
        </w:rPr>
        <w:t>Evidence:</w:t>
      </w:r>
      <w:r>
        <w:t xml:space="preserve"> [3959]</w:t>
      </w:r>
    </w:p>
    <w:p>
      <w:pPr>
        <w:pStyle w:val="ListBullet"/>
      </w:pPr>
      <w:r/>
      <w:r>
        <w:rPr>
          <w:b/>
        </w:rPr>
        <w:t>Demand Type:</w:t>
      </w:r>
      <w:r/>
    </w:p>
    <w:p>
      <w:pPr>
        <w:pStyle w:val="ListBullet"/>
      </w:pPr>
      <w:r>
        <w:t>Understanding the consequences of El Nino on atmospheric circulation, evaporation, and marine life (e.g., plankton, fisheries)</w:t>
      </w:r>
    </w:p>
    <w:p>
      <w:pPr>
        <w:pStyle w:val="ListBullet"/>
      </w:pPr>
      <w:r>
        <w:t>Ability to distinguish direct and indirect effects</w:t>
      </w:r>
    </w:p>
    <w:p/>
    <w:p>
      <w:pPr>
        <w:pStyle w:val="Heading3"/>
      </w:pPr>
      <w:r>
        <w:t>3. El Nino and Indian Monsoon Linkages</w:t>
      </w:r>
    </w:p>
    <w:p>
      <w:pPr>
        <w:pStyle w:val="ListBullet"/>
      </w:pPr>
      <w:r/>
      <w:r>
        <w:rPr>
          <w:b/>
        </w:rPr>
        <w:t>Evidence:</w:t>
      </w:r>
      <w:r>
        <w:t xml:space="preserve"> [1471]</w:t>
      </w:r>
    </w:p>
    <w:p>
      <w:pPr>
        <w:pStyle w:val="ListBullet"/>
      </w:pPr>
      <w:r/>
      <w:r>
        <w:rPr>
          <w:b/>
        </w:rPr>
        <w:t>Demand Type:</w:t>
      </w:r>
      <w:r/>
    </w:p>
    <w:p>
      <w:pPr>
        <w:pStyle w:val="ListBullet"/>
      </w:pPr>
      <w:r>
        <w:t>Application of El Nino knowledge to Indian monsoon variability</w:t>
      </w:r>
    </w:p>
    <w:p>
      <w:pPr>
        <w:pStyle w:val="ListBullet"/>
      </w:pPr>
      <w:r>
        <w:t>Causal reasoning about weak monsoon years</w:t>
      </w:r>
    </w:p>
    <w:p/>
    <w:p>
      <w:pPr>
        <w:pStyle w:val="Heading3"/>
      </w:pPr>
      <w:r>
        <w:t>4. El Nino vs. La Nina: Comparative Features and Effects</w:t>
      </w:r>
    </w:p>
    <w:p>
      <w:pPr>
        <w:pStyle w:val="ListBullet"/>
      </w:pPr>
      <w:r/>
      <w:r>
        <w:rPr>
          <w:b/>
        </w:rPr>
        <w:t>Evidence:</w:t>
      </w:r>
      <w:r>
        <w:t xml:space="preserve"> [2660]</w:t>
      </w:r>
    </w:p>
    <w:p>
      <w:pPr>
        <w:pStyle w:val="ListBullet"/>
      </w:pPr>
      <w:r/>
      <w:r>
        <w:rPr>
          <w:b/>
        </w:rPr>
        <w:t>Demand Type:</w:t>
      </w:r>
      <w:r/>
    </w:p>
    <w:p>
      <w:pPr>
        <w:pStyle w:val="ListBullet"/>
      </w:pPr>
      <w:r>
        <w:t>Comparison of ocean temperature anomalies (warm vs. cold, Pacific vs. Indian Ocean)</w:t>
      </w:r>
    </w:p>
    <w:p>
      <w:pPr>
        <w:pStyle w:val="ListBullet"/>
      </w:pPr>
      <w:r>
        <w:t>Understanding differential impacts on monsoon and regional climate events (e.g., floods in Australia)</w:t>
      </w:r>
    </w:p>
    <w:p>
      <w:pPr>
        <w:pStyle w:val="ListBullet"/>
      </w:pPr>
      <w:r>
        <w:t>Correction of common misconceptions</w:t>
      </w:r>
    </w:p>
    <w:p/>
    <w:p>
      <w:pPr>
        <w:pStyle w:val="Heading3"/>
      </w:pPr>
      <w:r>
        <w:t>5. El Nino Modoki: Concept and Distinctions</w:t>
      </w:r>
    </w:p>
    <w:p>
      <w:pPr>
        <w:pStyle w:val="ListBullet"/>
      </w:pPr>
      <w:r/>
      <w:r>
        <w:rPr>
          <w:b/>
        </w:rPr>
        <w:t>Evidence:</w:t>
      </w:r>
      <w:r>
        <w:t xml:space="preserve"> [2486]</w:t>
      </w:r>
    </w:p>
    <w:p>
      <w:pPr>
        <w:pStyle w:val="ListBullet"/>
      </w:pPr>
      <w:r/>
      <w:r>
        <w:rPr>
          <w:b/>
        </w:rPr>
        <w:t>Demand Type:</w:t>
      </w:r>
      <w:r/>
    </w:p>
    <w:p>
      <w:pPr>
        <w:pStyle w:val="ListBullet"/>
      </w:pPr>
      <w:r>
        <w:t>Recognition of El Nino Modoki as a variant</w:t>
      </w:r>
    </w:p>
    <w:p>
      <w:pPr>
        <w:pStyle w:val="ListBullet"/>
      </w:pPr>
      <w:r>
        <w:t>Differentiation between normal El Nino and Modoki in terms of location (Central vs. Eastern Pacific) and impact (e.g., hurricanes in Atlantic)</w:t>
      </w:r>
    </w:p>
    <w:p>
      <w:pPr>
        <w:pStyle w:val="ListBullet"/>
      </w:pPr>
      <w:r>
        <w:t>Critical evaluation of statements</w:t>
      </w:r>
    </w:p>
    <w:p/>
    <w:p>
      <w:r>
        <w:t>---</w:t>
      </w:r>
    </w:p>
    <w:p/>
    <w:p>
      <w:pPr>
        <w:pStyle w:val="Heading2"/>
      </w:pPr>
      <w:r>
        <w:t>Logical Study Sequence</w:t>
      </w:r>
    </w:p>
    <w:p/>
    <w:p>
      <w:pPr>
        <w:pStyle w:val="ListNumber"/>
      </w:pPr>
      <w:r/>
      <w:r>
        <w:rPr>
          <w:b/>
        </w:rPr>
        <w:t>El Nino: Definition, Location, and Oceanographic Features</w:t>
      </w:r>
      <w:r>
        <w:t xml:space="preserve"> ([3994])</w:t>
      </w:r>
    </w:p>
    <w:p>
      <w:pPr>
        <w:pStyle w:val="ListNumber"/>
      </w:pPr>
      <w:r/>
      <w:r>
        <w:rPr>
          <w:b/>
        </w:rPr>
        <w:t>El Nino: Atmospheric and Climatic Effects</w:t>
      </w:r>
      <w:r>
        <w:t xml:space="preserve"> ([3959])</w:t>
      </w:r>
    </w:p>
    <w:p>
      <w:pPr>
        <w:pStyle w:val="ListNumber"/>
      </w:pPr>
      <w:r/>
      <w:r>
        <w:rPr>
          <w:b/>
        </w:rPr>
        <w:t>El Nino and Indian Monsoon Linkages</w:t>
      </w:r>
      <w:r>
        <w:t xml:space="preserve"> ([1471])</w:t>
      </w:r>
    </w:p>
    <w:p>
      <w:pPr>
        <w:pStyle w:val="ListNumber"/>
      </w:pPr>
      <w:r/>
      <w:r>
        <w:rPr>
          <w:b/>
        </w:rPr>
        <w:t>El Nino vs. La Nina: Comparative Features and Effects</w:t>
      </w:r>
      <w:r>
        <w:t xml:space="preserve"> ([2660])</w:t>
      </w:r>
    </w:p>
    <w:p>
      <w:pPr>
        <w:pStyle w:val="ListNumber"/>
      </w:pPr>
      <w:r/>
      <w:r>
        <w:rPr>
          <w:b/>
        </w:rPr>
        <w:t>El Nino Modoki: Concept and Distinctions</w:t>
      </w:r>
      <w:r>
        <w:t xml:space="preserve"> ([2486])</w:t>
      </w:r>
    </w:p>
    <w:p/>
    <w:p>
      <w:r>
        <w:t>---</w:t>
      </w:r>
    </w:p>
    <w:p/>
    <w:p>
      <w:pPr>
        <w:pStyle w:val="Heading2"/>
      </w:pPr>
      <w:r>
        <w:t>Implicit Concepts / Prerequisites</w:t>
      </w:r>
    </w:p>
    <w:p/>
    <w:p>
      <w:pPr>
        <w:pStyle w:val="ListBullet"/>
      </w:pPr>
      <w:r>
        <w:t>Basic understanding of ocean currents and their naming conventions</w:t>
      </w:r>
    </w:p>
    <w:p>
      <w:pPr>
        <w:pStyle w:val="ListBullet"/>
      </w:pPr>
      <w:r>
        <w:t>General knowledge of global wind systems (e.g., trade winds, jet streams)</w:t>
      </w:r>
    </w:p>
    <w:p>
      <w:pPr>
        <w:pStyle w:val="ListBullet"/>
      </w:pPr>
      <w:r>
        <w:t>Mechanisms of monsoon formation and variability</w:t>
      </w:r>
    </w:p>
    <w:p>
      <w:pPr>
        <w:pStyle w:val="ListBullet"/>
      </w:pPr>
      <w:r>
        <w:t>Concept of atmospheric circulation and its relation to oceanic changes</w:t>
      </w:r>
    </w:p>
    <w:p>
      <w:pPr>
        <w:pStyle w:val="ListBullet"/>
      </w:pPr>
      <w:r>
        <w:t>Awareness of regional climate phenomena (e.g., floods, hurricanes)</w:t>
      </w:r>
    </w:p>
    <w:p>
      <w:pPr>
        <w:pStyle w:val="ListBullet"/>
      </w:pPr>
      <w:r>
        <w:t>Ability to interpret cause-effect relationships in climatology</w:t>
      </w:r>
    </w:p>
    <w:p/>
    <w:p>
      <w:r>
        <w:t>---</w:t>
      </w:r>
    </w:p>
    <w:p/>
    <w:p>
      <w:pPr>
        <w:pStyle w:val="Heading2"/>
      </w:pPr>
      <w:r>
        <w:t>Adjacent Subtopics (Potential Future Demand)</w:t>
      </w:r>
    </w:p>
    <w:p/>
    <w:p>
      <w:pPr>
        <w:pStyle w:val="ListBullet"/>
      </w:pPr>
      <w:r>
        <w:t>Southern Oscillation Index and its measurement</w:t>
      </w:r>
    </w:p>
    <w:p>
      <w:pPr>
        <w:pStyle w:val="ListBullet"/>
      </w:pPr>
      <w:r>
        <w:t>Detailed mechanisms of ENSO (El Nino Southern Oscillation) cycle</w:t>
      </w:r>
    </w:p>
    <w:p>
      <w:pPr>
        <w:pStyle w:val="ListBullet"/>
      </w:pPr>
      <w:r>
        <w:t>Impact of La Nina on Indian and global climate (beyond comparison with El Nino)</w:t>
      </w:r>
    </w:p>
    <w:p>
      <w:pPr>
        <w:pStyle w:val="ListBullet"/>
      </w:pPr>
      <w:r>
        <w:t>Role of Pacific Decadal Oscillation and other ocean-atmosphere phenomena</w:t>
      </w:r>
    </w:p>
    <w:p>
      <w:pPr>
        <w:pStyle w:val="ListBullet"/>
      </w:pPr>
      <w:r>
        <w:t>Socio-economic impacts of El Nino/La Nina (agriculture, fisheries, disaster management)</w:t>
      </w:r>
    </w:p>
    <w:p>
      <w:pPr>
        <w:pStyle w:val="ListBullet"/>
      </w:pPr>
      <w:r>
        <w:t>Prediction and monitoring techniques for El Nino/La Nina events</w:t>
      </w:r>
    </w:p>
    <w:p/>
    <w:p>
      <w:r>
        <w:t>---</w:t>
      </w:r>
    </w:p>
    <w:p/>
    <w:p>
      <w:pPr>
        <w:pStyle w:val="Heading2"/>
      </w:pPr>
      <w:r>
        <w:t>Notes</w:t>
      </w:r>
    </w:p>
    <w:p/>
    <w:p>
      <w:pPr>
        <w:pStyle w:val="ListBullet"/>
      </w:pPr>
      <w:r>
        <w:t>The subtopic structure is shaped by a moderate number of PYQs (5), allowing for clear but not highly granular subdivision.</w:t>
      </w:r>
    </w:p>
    <w:p>
      <w:pPr>
        <w:pStyle w:val="ListBullet"/>
      </w:pPr>
      <w:r>
        <w:t>Most questions require both factual recall and conceptual application, often in the context of Indian or global climatic impacts.</w:t>
      </w:r>
    </w:p>
    <w:p>
      <w:pPr>
        <w:pStyle w:val="ListBullet"/>
      </w:pPr>
      <w:r>
        <w:t>There is a trend towards testing nuanced variants (e.g., El Nino Modoki) and comparative understanding (El Nino vs. La Nina).</w:t>
      </w:r>
    </w:p>
    <w:p>
      <w:pPr>
        <w:pStyle w:val="ListBullet"/>
      </w:pPr>
      <w:r>
        <w:t>Some questions test the ability to critically evaluate statements and correct misconceptions, not just recall facts.</w:t>
      </w:r>
    </w:p>
    <w:p>
      <w:pPr>
        <w:pStyle w:val="Heading2"/>
      </w:pPr>
      <w:r>
        <w:t>8. Climatic Regions of the World and Vegetation</w:t>
      </w:r>
    </w:p>
    <w:p>
      <w:r>
        <w:rPr>
          <w:i/>
        </w:rPr>
        <w:t>Tier: tier2 | Weightage: 1.818 | Total Qs: 0</w:t>
      </w:r>
    </w:p>
    <w:p>
      <w:pPr>
        <w:pStyle w:val="Heading1"/>
      </w:pPr>
      <w:r>
        <w:t>TopicDemandMap: Climatic Regions of the World and Vegetation</w:t>
      </w:r>
    </w:p>
    <w:p/>
    <w:p>
      <w:pPr>
        <w:pStyle w:val="Heading2"/>
      </w:pPr>
      <w:r>
        <w:t>Explicit Subtopics Tested (with Evidence)</w:t>
      </w:r>
    </w:p>
    <w:p/>
    <w:p>
      <w:pPr>
        <w:pStyle w:val="Heading3"/>
      </w:pPr>
      <w:r>
        <w:t>1. Identification and Characteristics of Major Climatic Regions</w:t>
      </w:r>
    </w:p>
    <w:p>
      <w:pPr>
        <w:pStyle w:val="ListBullet"/>
      </w:pPr>
      <w:r/>
      <w:r>
        <w:rPr>
          <w:b/>
        </w:rPr>
        <w:t>Evidence:</w:t>
      </w:r>
      <w:r>
        <w:t xml:space="preserve"> 1341, 1445, 2564, 2702, 2797, 66, 3990, 3986, 3980, 3976, 4004, 1174</w:t>
      </w:r>
    </w:p>
    <w:p>
      <w:pPr>
        <w:pStyle w:val="ListBullet"/>
      </w:pPr>
      <w:r/>
      <w:r>
        <w:rPr>
          <w:b/>
        </w:rPr>
        <w:t>Demand:</w:t>
      </w:r>
      <w:r/>
    </w:p>
    <w:p>
      <w:pPr>
        <w:pStyle w:val="ListBullet"/>
      </w:pPr>
      <w:r>
        <w:t>Recognizing climatic regions based on temperature and rainfall data</w:t>
      </w:r>
    </w:p>
    <w:p>
      <w:pPr>
        <w:pStyle w:val="ListBullet"/>
      </w:pPr>
      <w:r>
        <w:t>Distinguishing features of regions (e.g., equatorial, Mediterranean, savanna, tundra, steppe, monsoon, marine west coast, dry mid-latitude)</w:t>
      </w:r>
    </w:p>
    <w:p>
      <w:pPr>
        <w:pStyle w:val="ListBullet"/>
      </w:pPr>
      <w:r>
        <w:t>Understanding seasonality, temperature range, and rainfall patterns</w:t>
      </w:r>
    </w:p>
    <w:p>
      <w:pPr>
        <w:pStyle w:val="ListBullet"/>
      </w:pPr>
      <w:r>
        <w:t>Application of climate classification codes (e.g., Aw for savanna)</w:t>
      </w:r>
    </w:p>
    <w:p>
      <w:pPr>
        <w:pStyle w:val="ListBullet"/>
      </w:pPr>
      <w:r>
        <w:t>Matching climate types with their defining characteristics</w:t>
      </w:r>
    </w:p>
    <w:p/>
    <w:p>
      <w:pPr>
        <w:pStyle w:val="Heading3"/>
      </w:pPr>
      <w:r>
        <w:t>2. Natural Vegetation Types and Their Distribution</w:t>
      </w:r>
    </w:p>
    <w:p>
      <w:pPr>
        <w:pStyle w:val="ListBullet"/>
      </w:pPr>
      <w:r/>
      <w:r>
        <w:rPr>
          <w:b/>
        </w:rPr>
        <w:t>Evidence:</w:t>
      </w:r>
      <w:r>
        <w:t xml:space="preserve"> 3985, 4006, 3993, 4009, 3997, 3970, 4000, 3996, 3968</w:t>
      </w:r>
    </w:p>
    <w:p>
      <w:pPr>
        <w:pStyle w:val="ListBullet"/>
      </w:pPr>
      <w:r/>
      <w:r>
        <w:rPr>
          <w:b/>
        </w:rPr>
        <w:t>Demand:</w:t>
      </w:r>
      <w:r/>
    </w:p>
    <w:p>
      <w:pPr>
        <w:pStyle w:val="ListBullet"/>
      </w:pPr>
      <w:r>
        <w:t>Identifying vegetation types (e.g., tropical evergreen, moist deciduous, mangroves, tundra, grasslands)</w:t>
      </w:r>
    </w:p>
    <w:p>
      <w:pPr>
        <w:pStyle w:val="ListBullet"/>
      </w:pPr>
      <w:r>
        <w:t>Linking vegetation to climate and geography</w:t>
      </w:r>
    </w:p>
    <w:p>
      <w:pPr>
        <w:pStyle w:val="ListBullet"/>
      </w:pPr>
      <w:r>
        <w:t>Recognizing characteristic plant species and adaptations (e.g., buttress roots in rainforests)</w:t>
      </w:r>
    </w:p>
    <w:p>
      <w:pPr>
        <w:pStyle w:val="ListBullet"/>
      </w:pPr>
      <w:r>
        <w:t>Understanding spatial distribution and ecological requirements (e.g., mangroves in intertidal zones, absence of timber in tundra)</w:t>
      </w:r>
    </w:p>
    <w:p/>
    <w:p>
      <w:pPr>
        <w:pStyle w:val="Heading3"/>
      </w:pPr>
      <w:r>
        <w:t>3. Relationship Between Climate, Vegetation, and Human Activity</w:t>
      </w:r>
    </w:p>
    <w:p>
      <w:pPr>
        <w:pStyle w:val="ListBullet"/>
      </w:pPr>
      <w:r/>
      <w:r>
        <w:rPr>
          <w:b/>
        </w:rPr>
        <w:t>Evidence:</w:t>
      </w:r>
      <w:r>
        <w:t xml:space="preserve"> 3896, 3898, 3972, 3987</w:t>
      </w:r>
    </w:p>
    <w:p>
      <w:pPr>
        <w:pStyle w:val="ListBullet"/>
      </w:pPr>
      <w:r/>
      <w:r>
        <w:rPr>
          <w:b/>
        </w:rPr>
        <w:t>Demand:</w:t>
      </w:r>
      <w:r/>
    </w:p>
    <w:p>
      <w:pPr>
        <w:pStyle w:val="ListBullet"/>
      </w:pPr>
      <w:r>
        <w:t>Connecting vegetation types to economic activities (e.g., timber production, fuelwood, citrus fruit supply)</w:t>
      </w:r>
    </w:p>
    <w:p>
      <w:pPr>
        <w:pStyle w:val="ListBullet"/>
      </w:pPr>
      <w:r>
        <w:t>Matching plant/grass types or timber species to their countries or regions</w:t>
      </w:r>
    </w:p>
    <w:p>
      <w:pPr>
        <w:pStyle w:val="ListBullet"/>
      </w:pPr>
      <w:r>
        <w:t>Understanding the impact of climate and vegetation on livelihoods</w:t>
      </w:r>
    </w:p>
    <w:p/>
    <w:p>
      <w:pPr>
        <w:pStyle w:val="Heading3"/>
      </w:pPr>
      <w:r>
        <w:t>4. Causes and Mechanisms of Regional Climate Patterns</w:t>
      </w:r>
    </w:p>
    <w:p>
      <w:pPr>
        <w:pStyle w:val="ListBullet"/>
      </w:pPr>
      <w:r/>
      <w:r>
        <w:rPr>
          <w:b/>
        </w:rPr>
        <w:t>Evidence:</w:t>
      </w:r>
      <w:r>
        <w:t xml:space="preserve"> 2702, 3990, 3995, 3974</w:t>
      </w:r>
    </w:p>
    <w:p>
      <w:pPr>
        <w:pStyle w:val="ListBullet"/>
      </w:pPr>
      <w:r/>
      <w:r>
        <w:rPr>
          <w:b/>
        </w:rPr>
        <w:t>Demand:</w:t>
      </w:r>
      <w:r/>
    </w:p>
    <w:p>
      <w:pPr>
        <w:pStyle w:val="ListBullet"/>
      </w:pPr>
      <w:r>
        <w:t>Explaining formation of climatic zones (e.g., desert belts due to subtropical high pressure)</w:t>
      </w:r>
    </w:p>
    <w:p>
      <w:pPr>
        <w:pStyle w:val="ListBullet"/>
      </w:pPr>
      <w:r>
        <w:t>Understanding ecological consequences (e.g., biodiversity in tundra, soil fertility in rainforests)</w:t>
      </w:r>
    </w:p>
    <w:p>
      <w:pPr>
        <w:pStyle w:val="ListBullet"/>
      </w:pPr>
      <w:r>
        <w:t>Linking climatic features to underlying physical processes (e.g., day length at equator, rainfall mechanisms)</w:t>
      </w:r>
    </w:p>
    <w:p/>
    <w:p>
      <w:pPr>
        <w:pStyle w:val="Heading3"/>
      </w:pPr>
      <w:r>
        <w:t>5. Regional Terminology and Local Names for Vegetation Types</w:t>
      </w:r>
    </w:p>
    <w:p>
      <w:pPr>
        <w:pStyle w:val="ListBullet"/>
      </w:pPr>
      <w:r/>
      <w:r>
        <w:rPr>
          <w:b/>
        </w:rPr>
        <w:t>Evidence:</w:t>
      </w:r>
      <w:r>
        <w:t xml:space="preserve"> 4003, 3987</w:t>
      </w:r>
    </w:p>
    <w:p>
      <w:pPr>
        <w:pStyle w:val="ListBullet"/>
      </w:pPr>
      <w:r/>
      <w:r>
        <w:rPr>
          <w:b/>
        </w:rPr>
        <w:t>Demand:</w:t>
      </w:r>
      <w:r/>
    </w:p>
    <w:p>
      <w:pPr>
        <w:pStyle w:val="ListBullet"/>
      </w:pPr>
      <w:r>
        <w:t>Associating regional names (e.g., Chaparral, Maquis, Fynbos, Mallee, Llanos, Pampas, Downs, Prairies) with their locations</w:t>
      </w:r>
    </w:p>
    <w:p>
      <w:pPr>
        <w:pStyle w:val="ListBullet"/>
      </w:pPr>
      <w:r>
        <w:t>Recognizing global diversity in vegetation nomenclature</w:t>
      </w:r>
    </w:p>
    <w:p/>
    <w:p>
      <w:pPr>
        <w:pStyle w:val="Heading3"/>
      </w:pPr>
      <w:r>
        <w:t>6. Application of Climatic and Vegetation Knowledge to Map-Based or Location-Based Questions</w:t>
      </w:r>
    </w:p>
    <w:p>
      <w:pPr>
        <w:pStyle w:val="ListBullet"/>
      </w:pPr>
      <w:r/>
      <w:r>
        <w:rPr>
          <w:b/>
        </w:rPr>
        <w:t>Evidence:</w:t>
      </w:r>
      <w:r>
        <w:t xml:space="preserve"> 2381, 3997, 3970</w:t>
      </w:r>
    </w:p>
    <w:p>
      <w:pPr>
        <w:pStyle w:val="ListBullet"/>
      </w:pPr>
      <w:r/>
      <w:r>
        <w:rPr>
          <w:b/>
        </w:rPr>
        <w:t>Demand:</w:t>
      </w:r>
      <w:r/>
    </w:p>
    <w:p>
      <w:pPr>
        <w:pStyle w:val="ListBullet"/>
      </w:pPr>
      <w:r>
        <w:t>Identifying countries or regions traversed by climatic boundaries (e.g., Tropic of Capricorn)</w:t>
      </w:r>
    </w:p>
    <w:p>
      <w:pPr>
        <w:pStyle w:val="ListBullet"/>
      </w:pPr>
      <w:r>
        <w:t>Locating biomes or vegetation types globally</w:t>
      </w:r>
    </w:p>
    <w:p>
      <w:pPr>
        <w:pStyle w:val="ListBullet"/>
      </w:pPr>
      <w:r>
        <w:t>Excluding regions based on climatic or vegetational criteria</w:t>
      </w:r>
    </w:p>
    <w:p/>
    <w:p>
      <w:r>
        <w:t>---</w:t>
      </w:r>
    </w:p>
    <w:p/>
    <w:p>
      <w:pPr>
        <w:pStyle w:val="Heading2"/>
      </w:pPr>
      <w:r>
        <w:t>Logical Study Sequence</w:t>
      </w:r>
    </w:p>
    <w:p/>
    <w:p>
      <w:pPr>
        <w:pStyle w:val="ListNumber"/>
      </w:pPr>
      <w:r/>
      <w:r>
        <w:rPr>
          <w:b/>
        </w:rPr>
        <w:t>Foundational Concepts</w:t>
      </w:r>
      <w:r/>
    </w:p>
    <w:p>
      <w:pPr>
        <w:pStyle w:val="ListBullet"/>
      </w:pPr>
      <w:r>
        <w:t>Identification and Characteristics of Major Climatic Regions</w:t>
      </w:r>
    </w:p>
    <w:p>
      <w:pPr>
        <w:pStyle w:val="ListBullet"/>
      </w:pPr>
      <w:r>
        <w:t>Causes and Mechanisms of Regional Climate Patterns</w:t>
      </w:r>
    </w:p>
    <w:p/>
    <w:p>
      <w:pPr>
        <w:pStyle w:val="ListNumber"/>
      </w:pPr>
      <w:r/>
      <w:r>
        <w:rPr>
          <w:b/>
        </w:rPr>
        <w:t>Vegetation and Climate Linkages</w:t>
      </w:r>
      <w:r/>
    </w:p>
    <w:p>
      <w:pPr>
        <w:pStyle w:val="ListBullet"/>
      </w:pPr>
      <w:r>
        <w:t>Natural Vegetation Types and Their Distribution</w:t>
      </w:r>
    </w:p>
    <w:p>
      <w:pPr>
        <w:pStyle w:val="ListBullet"/>
      </w:pPr>
      <w:r>
        <w:t>Regional Terminology and Local Names for Vegetation Types</w:t>
      </w:r>
    </w:p>
    <w:p/>
    <w:p>
      <w:pPr>
        <w:pStyle w:val="ListNumber"/>
      </w:pPr>
      <w:r/>
      <w:r>
        <w:rPr>
          <w:b/>
        </w:rPr>
        <w:t>Human-Environment Interactions</w:t>
      </w:r>
      <w:r/>
    </w:p>
    <w:p>
      <w:pPr>
        <w:pStyle w:val="ListBullet"/>
      </w:pPr>
      <w:r>
        <w:t>Relationship Between Climate, Vegetation, and Human Activity</w:t>
      </w:r>
    </w:p>
    <w:p/>
    <w:p>
      <w:pPr>
        <w:pStyle w:val="ListNumber"/>
      </w:pPr>
      <w:r/>
      <w:r>
        <w:rPr>
          <w:b/>
        </w:rPr>
        <w:t>Spatial Application</w:t>
      </w:r>
      <w:r/>
    </w:p>
    <w:p>
      <w:pPr>
        <w:pStyle w:val="ListBullet"/>
      </w:pPr>
      <w:r>
        <w:t>Application of Climatic and Vegetation Knowledge to Map-Based or Location-Based Questions</w:t>
      </w:r>
    </w:p>
    <w:p/>
    <w:p>
      <w:r>
        <w:t>---</w:t>
      </w:r>
    </w:p>
    <w:p/>
    <w:p>
      <w:pPr>
        <w:pStyle w:val="Heading2"/>
      </w:pPr>
      <w:r>
        <w:t>Implicit Concepts / Prerequisites</w:t>
      </w:r>
    </w:p>
    <w:p/>
    <w:p>
      <w:pPr>
        <w:pStyle w:val="ListBullet"/>
      </w:pPr>
      <w:r>
        <w:t>Basic understanding of world geography (continents, countries, latitude/longitude)</w:t>
      </w:r>
    </w:p>
    <w:p>
      <w:pPr>
        <w:pStyle w:val="ListBullet"/>
      </w:pPr>
      <w:r>
        <w:t>Climate classification systems (e.g., Köppen)</w:t>
      </w:r>
    </w:p>
    <w:p>
      <w:pPr>
        <w:pStyle w:val="ListBullet"/>
      </w:pPr>
      <w:r>
        <w:t>Physical geography fundamentals (temperature, rainfall, pressure belts, ocean currents)</w:t>
      </w:r>
    </w:p>
    <w:p>
      <w:pPr>
        <w:pStyle w:val="ListBullet"/>
      </w:pPr>
      <w:r>
        <w:t>Ecological principles (adaptation, biodiversity, productivity)</w:t>
      </w:r>
    </w:p>
    <w:p>
      <w:pPr>
        <w:pStyle w:val="ListBullet"/>
      </w:pPr>
      <w:r>
        <w:t>Map reading and spatial reasoning</w:t>
      </w:r>
    </w:p>
    <w:p>
      <w:pPr>
        <w:pStyle w:val="ListBullet"/>
      </w:pPr>
      <w:r>
        <w:t>Plant taxonomy and ecological zones</w:t>
      </w:r>
    </w:p>
    <w:p/>
    <w:p>
      <w:r>
        <w:t>---</w:t>
      </w:r>
    </w:p>
    <w:p/>
    <w:p>
      <w:pPr>
        <w:pStyle w:val="Heading2"/>
      </w:pPr>
      <w:r>
        <w:t>Adjacent Subtopics (Potential Future Demand)</w:t>
      </w:r>
    </w:p>
    <w:p/>
    <w:p>
      <w:pPr>
        <w:pStyle w:val="ListBullet"/>
      </w:pPr>
      <w:r>
        <w:t>Detailed mechanisms of monsoon and its impact on vegetation</w:t>
      </w:r>
    </w:p>
    <w:p>
      <w:pPr>
        <w:pStyle w:val="ListBullet"/>
      </w:pPr>
      <w:r>
        <w:t>Impact of climate change on distribution of climatic regions and vegetation</w:t>
      </w:r>
    </w:p>
    <w:p>
      <w:pPr>
        <w:pStyle w:val="ListBullet"/>
      </w:pPr>
      <w:r>
        <w:t>Human-induced changes in biomes (deforestation, desertification)</w:t>
      </w:r>
    </w:p>
    <w:p>
      <w:pPr>
        <w:pStyle w:val="ListBullet"/>
      </w:pPr>
      <w:r>
        <w:t>Comparative productivity and biodiversity across biomes</w:t>
      </w:r>
    </w:p>
    <w:p>
      <w:pPr>
        <w:pStyle w:val="ListBullet"/>
      </w:pPr>
      <w:r>
        <w:t>Soil-vegetation-climate interrelationships in greater depth</w:t>
      </w:r>
    </w:p>
    <w:p>
      <w:pPr>
        <w:pStyle w:val="ListBullet"/>
      </w:pPr>
      <w:r>
        <w:t>Case studies of specific regions (e.g., Amazon, Sahel, Mediterranean Basin)</w:t>
      </w:r>
    </w:p>
    <w:p>
      <w:pPr>
        <w:pStyle w:val="ListBullet"/>
      </w:pPr>
      <w:r>
        <w:t>Conservation strategies for threatened climatic regions and vegetation types</w:t>
      </w:r>
    </w:p>
    <w:p/>
    <w:p>
      <w:r>
        <w:t>---</w:t>
      </w:r>
    </w:p>
    <w:p/>
    <w:p>
      <w:pPr>
        <w:pStyle w:val="Heading2"/>
      </w:pPr>
      <w:r>
        <w:t>Notes</w:t>
      </w:r>
    </w:p>
    <w:p/>
    <w:p>
      <w:pPr>
        <w:pStyle w:val="ListBullet"/>
      </w:pPr>
      <w:r>
        <w:t>The topic is tested with a broad and consistent demand for both conceptual and applied knowledge.</w:t>
      </w:r>
    </w:p>
    <w:p>
      <w:pPr>
        <w:pStyle w:val="ListBullet"/>
      </w:pPr>
      <w:r>
        <w:t>Subtopics are derived strictly from the PYQ evidence; further subdivision is possible due to the diversity and volume of questions.</w:t>
      </w:r>
    </w:p>
    <w:p>
      <w:pPr>
        <w:pStyle w:val="ListBullet"/>
      </w:pPr>
      <w:r>
        <w:t>Some questions require synthesis across climatic and vegetational knowledge, indicating a need for integrative understanding.</w:t>
      </w:r>
    </w:p>
    <w:p>
      <w:pPr>
        <w:pStyle w:val="ListBullet"/>
      </w:pPr>
      <w:r>
        <w:t>Map-based and matching-type questions are frequent, emphasizing the importance of spatial and associative memory.</w:t>
      </w:r>
    </w:p>
    <w:p>
      <w:pPr>
        <w:pStyle w:val="ListBullet"/>
      </w:pPr>
      <w:r>
        <w:t>The demand is balanced between factual recall (e.g., species, regions) and conceptual application (e.g., climate mechanisms, adaptation).</w:t>
      </w:r>
    </w:p>
    <w:p>
      <w:pPr>
        <w:pStyle w:val="ListBullet"/>
      </w:pPr>
      <w:r>
        <w:t>Adjacent subtopics are suggested based on logical extension, not current PYQ evidence.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